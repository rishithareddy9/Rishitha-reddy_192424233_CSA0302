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91449619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22"/>
        </w:rPr>
      </w:sdtEndPr>
      <w:sdtContent>
        <w:p w14:paraId="34B9012F" w14:textId="5DBE6256" w:rsidR="000B52F2" w:rsidRDefault="005165D8">
          <w:pPr>
            <w:pStyle w:val="NoSpacing"/>
            <w:rPr>
              <w:sz w:val="2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hidden="0" allowOverlap="1" wp14:anchorId="0ABBE444" wp14:editId="3556A786">
                <wp:simplePos x="0" y="0"/>
                <wp:positionH relativeFrom="column">
                  <wp:posOffset>-86360</wp:posOffset>
                </wp:positionH>
                <wp:positionV relativeFrom="paragraph">
                  <wp:posOffset>-417195</wp:posOffset>
                </wp:positionV>
                <wp:extent cx="5646420" cy="586740"/>
                <wp:effectExtent l="0" t="0" r="0" b="3810"/>
                <wp:wrapSquare wrapText="bothSides" distT="0" distB="0" distL="114300" distR="114300"/>
                <wp:docPr id="1806023950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6420" cy="58674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86F455C" w14:textId="641DCBA9" w:rsidR="000B52F2" w:rsidRDefault="000B52F2"/>
        <w:p w14:paraId="7933DDB7" w14:textId="73F927A8" w:rsidR="000B52F2" w:rsidRDefault="005165D8">
          <w:pPr>
            <w:rPr>
              <w:rFonts w:ascii="Times New Roman" w:eastAsiaTheme="majorEastAsia" w:hAnsi="Times New Roman" w:cs="Times New Roman"/>
              <w:b/>
              <w:bCs/>
              <w:sz w:val="28"/>
              <w:szCs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A2FD856" wp14:editId="4C6B7458">
                    <wp:simplePos x="0" y="0"/>
                    <wp:positionH relativeFrom="page">
                      <wp:posOffset>1889760</wp:posOffset>
                    </wp:positionH>
                    <wp:positionV relativeFrom="margin">
                      <wp:posOffset>3246120</wp:posOffset>
                    </wp:positionV>
                    <wp:extent cx="4206240" cy="1691640"/>
                    <wp:effectExtent l="0" t="0" r="3810" b="381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06240" cy="16916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28D844" w14:textId="462C9914" w:rsidR="00000986" w:rsidRPr="00093BCE" w:rsidRDefault="0070792B" w:rsidP="005165D8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6"/>
                                    <w:szCs w:val="36"/>
                                    <w:lang w:val="en-IN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6"/>
                                    <w:szCs w:val="36"/>
                                    <w:lang w:val="en-IN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Y.RISHITHA REDDY</w:t>
                                </w:r>
                              </w:p>
                              <w:p w14:paraId="02F8A9BB" w14:textId="5F63FE65" w:rsidR="00297D66" w:rsidRPr="00093BCE" w:rsidRDefault="00297D66" w:rsidP="005165D8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6"/>
                                    <w:szCs w:val="36"/>
                                    <w:lang w:val="en-IN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93BCE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6"/>
                                    <w:szCs w:val="36"/>
                                    <w:lang w:val="en-IN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19242</w:t>
                                </w:r>
                                <w:r w:rsidR="0070792B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6"/>
                                    <w:szCs w:val="36"/>
                                    <w:lang w:val="en-IN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4233</w:t>
                                </w:r>
                              </w:p>
                              <w:p w14:paraId="7F14FCEC" w14:textId="58D66FF4" w:rsidR="00297D66" w:rsidRPr="00093BCE" w:rsidRDefault="00297D66" w:rsidP="005165D8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6"/>
                                    <w:szCs w:val="36"/>
                                    <w:lang w:val="en-IN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93BCE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6"/>
                                    <w:szCs w:val="36"/>
                                    <w:lang w:val="en-IN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AI&amp;</w:t>
                                </w:r>
                                <w:r w:rsidR="0070792B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6"/>
                                    <w:szCs w:val="36"/>
                                    <w:lang w:val="en-IN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DS</w:t>
                                </w:r>
                              </w:p>
                              <w:p w14:paraId="05F284CB" w14:textId="23903E60" w:rsidR="00297D66" w:rsidRPr="00093BCE" w:rsidRDefault="00297D66" w:rsidP="005165D8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6"/>
                                    <w:szCs w:val="36"/>
                                    <w:lang w:val="en-IN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93BCE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6"/>
                                    <w:szCs w:val="36"/>
                                    <w:lang w:val="en-IN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CSA0315</w:t>
                                </w:r>
                              </w:p>
                              <w:p w14:paraId="272D43FF" w14:textId="02E55766" w:rsidR="00297D66" w:rsidRPr="00093BCE" w:rsidRDefault="00297D66" w:rsidP="005165D8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6"/>
                                    <w:szCs w:val="36"/>
                                    <w:lang w:val="en-IN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93BCE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6"/>
                                    <w:szCs w:val="36"/>
                                    <w:lang w:val="en-IN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DATA STRUCTURE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A2FD85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3" o:spid="_x0000_s1026" type="#_x0000_t202" style="position:absolute;margin-left:148.8pt;margin-top:255.6pt;width:331.2pt;height:133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" filled="f" stroked="f" strokeweight=".5pt">
                    <v:textbox inset="0,0,0,0">
                      <w:txbxContent>
                        <w:p w14:paraId="7028D844" w14:textId="462C9914" w:rsidR="00000986" w:rsidRPr="00093BCE" w:rsidRDefault="0070792B" w:rsidP="005165D8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6"/>
                              <w:szCs w:val="36"/>
                              <w:lang w:val="en-IN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36"/>
                              <w:szCs w:val="36"/>
                              <w:lang w:val="en-IN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Y.RISHITHA REDDY</w:t>
                          </w:r>
                        </w:p>
                        <w:p w14:paraId="02F8A9BB" w14:textId="5F63FE65" w:rsidR="00297D66" w:rsidRPr="00093BCE" w:rsidRDefault="00297D66" w:rsidP="005165D8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6"/>
                              <w:szCs w:val="36"/>
                              <w:lang w:val="en-IN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93BCE">
                            <w:rPr>
                              <w:rFonts w:ascii="Times New Roman" w:hAnsi="Times New Roman" w:cs="Times New Roman"/>
                              <w:color w:val="000000" w:themeColor="text1"/>
                              <w:sz w:val="36"/>
                              <w:szCs w:val="36"/>
                              <w:lang w:val="en-IN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19242</w:t>
                          </w:r>
                          <w:r w:rsidR="0070792B">
                            <w:rPr>
                              <w:rFonts w:ascii="Times New Roman" w:hAnsi="Times New Roman" w:cs="Times New Roman"/>
                              <w:color w:val="000000" w:themeColor="text1"/>
                              <w:sz w:val="36"/>
                              <w:szCs w:val="36"/>
                              <w:lang w:val="en-IN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4233</w:t>
                          </w:r>
                        </w:p>
                        <w:p w14:paraId="7F14FCEC" w14:textId="58D66FF4" w:rsidR="00297D66" w:rsidRPr="00093BCE" w:rsidRDefault="00297D66" w:rsidP="005165D8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6"/>
                              <w:szCs w:val="36"/>
                              <w:lang w:val="en-IN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93BCE">
                            <w:rPr>
                              <w:rFonts w:ascii="Times New Roman" w:hAnsi="Times New Roman" w:cs="Times New Roman"/>
                              <w:color w:val="000000" w:themeColor="text1"/>
                              <w:sz w:val="36"/>
                              <w:szCs w:val="36"/>
                              <w:lang w:val="en-IN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AI&amp;</w:t>
                          </w:r>
                          <w:r w:rsidR="0070792B">
                            <w:rPr>
                              <w:rFonts w:ascii="Times New Roman" w:hAnsi="Times New Roman" w:cs="Times New Roman"/>
                              <w:color w:val="000000" w:themeColor="text1"/>
                              <w:sz w:val="36"/>
                              <w:szCs w:val="36"/>
                              <w:lang w:val="en-IN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DS</w:t>
                          </w:r>
                        </w:p>
                        <w:p w14:paraId="05F284CB" w14:textId="23903E60" w:rsidR="00297D66" w:rsidRPr="00093BCE" w:rsidRDefault="00297D66" w:rsidP="005165D8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6"/>
                              <w:szCs w:val="36"/>
                              <w:lang w:val="en-IN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93BCE">
                            <w:rPr>
                              <w:rFonts w:ascii="Times New Roman" w:hAnsi="Times New Roman" w:cs="Times New Roman"/>
                              <w:color w:val="000000" w:themeColor="text1"/>
                              <w:sz w:val="36"/>
                              <w:szCs w:val="36"/>
                              <w:lang w:val="en-IN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CSA0315</w:t>
                          </w:r>
                        </w:p>
                        <w:p w14:paraId="272D43FF" w14:textId="02E55766" w:rsidR="00297D66" w:rsidRPr="00093BCE" w:rsidRDefault="00297D66" w:rsidP="005165D8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6"/>
                              <w:szCs w:val="36"/>
                              <w:lang w:val="en-IN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93BCE">
                            <w:rPr>
                              <w:rFonts w:ascii="Times New Roman" w:hAnsi="Times New Roman" w:cs="Times New Roman"/>
                              <w:color w:val="000000" w:themeColor="text1"/>
                              <w:sz w:val="36"/>
                              <w:szCs w:val="36"/>
                              <w:lang w:val="en-IN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DATA STRUCTURE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FC4B9BC" wp14:editId="387349B3">
                    <wp:simplePos x="0" y="0"/>
                    <wp:positionH relativeFrom="page">
                      <wp:posOffset>1103713</wp:posOffset>
                    </wp:positionH>
                    <wp:positionV relativeFrom="margin">
                      <wp:posOffset>1197997</wp:posOffset>
                    </wp:positionV>
                    <wp:extent cx="5943600" cy="914400"/>
                    <wp:effectExtent l="0" t="0" r="0" b="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54E632" w14:textId="05779C11" w:rsidR="00000986" w:rsidRPr="00297D66" w:rsidRDefault="00000986" w:rsidP="005165D8">
                                <w:pPr>
                                  <w:pStyle w:val="Title"/>
                                  <w:jc w:val="center"/>
                                  <w:rPr>
                                    <w:rFonts w:ascii="Times New Roman" w:hAnsi="Times New Roman" w:cs="Times New Roman"/>
                                    <w:sz w:val="68"/>
                                    <w:szCs w:val="68"/>
                                  </w:rPr>
                                </w:pPr>
                                <w:r w:rsidRPr="00297D66">
                                  <w:rPr>
                                    <w:rFonts w:ascii="Times New Roman" w:hAnsi="Times New Roman" w:cs="Times New Roman"/>
                                  </w:rPr>
                                  <w:t>DATA STRUCTURE OBSERVATION</w:t>
                                </w:r>
                              </w:p>
                              <w:p w14:paraId="170FC291" w14:textId="77777777" w:rsidR="00000986" w:rsidRPr="00297D66" w:rsidRDefault="00000986" w:rsidP="005165D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 w14:anchorId="1FC4B9BC" id="Text Box 66" o:spid="_x0000_s1027" type="#_x0000_t202" style="position:absolute;margin-left:86.9pt;margin-top:94.35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" filled="f" stroked="f" strokeweight=".5pt">
                    <v:textbox style="mso-fit-shape-to-text:t">
                      <w:txbxContent>
                        <w:p w14:paraId="1F54E632" w14:textId="05779C11" w:rsidR="00000986" w:rsidRPr="00297D66" w:rsidRDefault="00000986" w:rsidP="005165D8">
                          <w:pPr>
                            <w:pStyle w:val="Title"/>
                            <w:jc w:val="center"/>
                            <w:rPr>
                              <w:rFonts w:ascii="Times New Roman" w:hAnsi="Times New Roman" w:cs="Times New Roman"/>
                              <w:sz w:val="68"/>
                              <w:szCs w:val="68"/>
                            </w:rPr>
                          </w:pPr>
                          <w:r w:rsidRPr="00297D66">
                            <w:rPr>
                              <w:rFonts w:ascii="Times New Roman" w:hAnsi="Times New Roman" w:cs="Times New Roman"/>
                            </w:rPr>
                            <w:t>DATA STRUCTURE OBSERVATION</w:t>
                          </w:r>
                        </w:p>
                        <w:p w14:paraId="170FC291" w14:textId="77777777" w:rsidR="00000986" w:rsidRPr="00297D66" w:rsidRDefault="00000986" w:rsidP="005165D8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="000B52F2">
            <w:rPr>
              <w:rFonts w:ascii="Times New Roman" w:hAnsi="Times New Roman" w:cs="Times New Roman"/>
            </w:rPr>
            <w:br w:type="page"/>
          </w:r>
        </w:p>
      </w:sdtContent>
    </w:sdt>
    <w:p w14:paraId="694CE4A0" w14:textId="32130EB5" w:rsidR="006E534E" w:rsidRPr="000B52F2" w:rsidRDefault="00297D66">
      <w:pPr>
        <w:pStyle w:val="Heading1"/>
        <w:rPr>
          <w:rFonts w:ascii="Times New Roman" w:hAnsi="Times New Roman" w:cs="Times New Roman"/>
          <w:color w:val="auto"/>
        </w:rPr>
      </w:pPr>
      <w:bookmarkStart w:id="0" w:name="_Hlk208476645"/>
      <w:r>
        <w:rPr>
          <w:rFonts w:ascii="Times New Roman" w:hAnsi="Times New Roman" w:cs="Times New Roman"/>
          <w:color w:val="auto"/>
        </w:rPr>
        <w:lastRenderedPageBreak/>
        <w:t>1.</w:t>
      </w:r>
      <w:r w:rsidR="00214C81" w:rsidRPr="000B52F2">
        <w:rPr>
          <w:rFonts w:ascii="Times New Roman" w:hAnsi="Times New Roman" w:cs="Times New Roman"/>
          <w:color w:val="auto"/>
        </w:rPr>
        <w:t>Matrix Multiplication</w:t>
      </w:r>
    </w:p>
    <w:p w14:paraId="45EBC6AF" w14:textId="77777777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Aim</w:t>
      </w:r>
    </w:p>
    <w:p w14:paraId="01320B62" w14:textId="77777777" w:rsidR="006E534E" w:rsidRPr="000B52F2" w:rsidRDefault="00214C81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To write a C program to perform matrix multiplication.</w:t>
      </w:r>
    </w:p>
    <w:p w14:paraId="77EB5FFA" w14:textId="77777777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Observation</w:t>
      </w:r>
    </w:p>
    <w:p w14:paraId="1BCDEE90" w14:textId="77777777" w:rsidR="006E534E" w:rsidRPr="000B52F2" w:rsidRDefault="00214C81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Matrix multiplication of A[m][n] and B[n][p] gives C[m][p].</w:t>
      </w:r>
    </w:p>
    <w:p w14:paraId="4645C92D" w14:textId="77777777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Algorithm</w:t>
      </w:r>
    </w:p>
    <w:p w14:paraId="7E43AC65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Start.</w:t>
      </w:r>
    </w:p>
    <w:p w14:paraId="053991DC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Read the dimensions and elements of matrix A and B.</w:t>
      </w:r>
    </w:p>
    <w:p w14:paraId="0C9D5F72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Check if multiplication is possible (columns of A = rows of B).</w:t>
      </w:r>
    </w:p>
    <w:p w14:paraId="0C634693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Perform multiplication using triple nested loop.</w:t>
      </w:r>
    </w:p>
    <w:p w14:paraId="579724AE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Store result in matrix C.</w:t>
      </w:r>
    </w:p>
    <w:p w14:paraId="1876AC62" w14:textId="0A8FEAAD" w:rsidR="00FD1D43" w:rsidRPr="000B52F2" w:rsidRDefault="00214C81" w:rsidP="00FD1D43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Display the resultant matrix.</w:t>
      </w:r>
    </w:p>
    <w:p w14:paraId="53408BBB" w14:textId="77777777" w:rsidR="00FD1D43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Stop.</w:t>
      </w:r>
      <w:r w:rsidR="00FD1D43" w:rsidRPr="000B52F2">
        <w:rPr>
          <w:rFonts w:ascii="Times New Roman" w:hAnsi="Times New Roman" w:cs="Times New Roman"/>
          <w:noProof/>
        </w:rPr>
        <w:t xml:space="preserve"> </w:t>
      </w:r>
    </w:p>
    <w:p w14:paraId="2DB4A482" w14:textId="77777777" w:rsidR="00FD1D43" w:rsidRPr="000B52F2" w:rsidRDefault="00FD1D43" w:rsidP="00FD1D43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noProof/>
        </w:rPr>
      </w:pPr>
    </w:p>
    <w:p w14:paraId="5CD993EB" w14:textId="77777777" w:rsidR="00FD1D43" w:rsidRPr="000B52F2" w:rsidRDefault="00FD1D43" w:rsidP="00FD1D43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noProof/>
        </w:rPr>
      </w:pPr>
    </w:p>
    <w:p w14:paraId="5463B62B" w14:textId="77777777" w:rsidR="00FD1D43" w:rsidRPr="000B52F2" w:rsidRDefault="00FD1D43" w:rsidP="00FD1D43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7A2998A7" w14:textId="4E2A991B" w:rsidR="006E534E" w:rsidRPr="000B52F2" w:rsidRDefault="00FD1D43" w:rsidP="00FD1D4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  <w:noProof/>
        </w:rPr>
        <w:drawing>
          <wp:inline distT="0" distB="0" distL="0" distR="0" wp14:anchorId="33AE48E9" wp14:editId="241A3932">
            <wp:extent cx="5537200" cy="3098800"/>
            <wp:effectExtent l="0" t="0" r="6350" b="6350"/>
            <wp:docPr id="1932721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2163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4E835" w14:textId="77777777" w:rsidR="00FD1D43" w:rsidRPr="000B52F2" w:rsidRDefault="00FD1D43">
      <w:pPr>
        <w:pStyle w:val="Heading2"/>
        <w:rPr>
          <w:rFonts w:ascii="Times New Roman" w:hAnsi="Times New Roman" w:cs="Times New Roman"/>
        </w:rPr>
      </w:pPr>
    </w:p>
    <w:p w14:paraId="3D06232B" w14:textId="5ECFC523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Result</w:t>
      </w:r>
    </w:p>
    <w:p w14:paraId="2F800D40" w14:textId="4E06B125" w:rsidR="006E534E" w:rsidRPr="000B52F2" w:rsidRDefault="00214C81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The program was successfully executed and the product of two matrices was obtained.</w:t>
      </w:r>
    </w:p>
    <w:p w14:paraId="5E8927EA" w14:textId="3C0AAA78" w:rsidR="006E534E" w:rsidRPr="000B52F2" w:rsidRDefault="00297D66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2.</w:t>
      </w:r>
      <w:r w:rsidR="00214C81" w:rsidRPr="000B52F2">
        <w:rPr>
          <w:rFonts w:ascii="Times New Roman" w:hAnsi="Times New Roman" w:cs="Times New Roman"/>
          <w:color w:val="auto"/>
        </w:rPr>
        <w:t>Odd or Even Numbers</w:t>
      </w:r>
    </w:p>
    <w:p w14:paraId="4ECD29C7" w14:textId="77777777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Aim</w:t>
      </w:r>
    </w:p>
    <w:p w14:paraId="2FC8951B" w14:textId="77777777" w:rsidR="006E534E" w:rsidRPr="000B52F2" w:rsidRDefault="00214C81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To write a C program to find odd or even numbers from a given set of numbers.</w:t>
      </w:r>
    </w:p>
    <w:p w14:paraId="3D0CF02B" w14:textId="77777777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Observation</w:t>
      </w:r>
    </w:p>
    <w:p w14:paraId="346686C6" w14:textId="77777777" w:rsidR="006E534E" w:rsidRPr="000B52F2" w:rsidRDefault="00214C81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Odd numbers leave remainder 1 when divided by 2; even numbers leave remainder 0.</w:t>
      </w:r>
    </w:p>
    <w:p w14:paraId="5C4D3C02" w14:textId="77777777" w:rsidR="006E534E" w:rsidRPr="000B52F2" w:rsidRDefault="00214C81">
      <w:pPr>
        <w:pStyle w:val="Heading2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  <w:color w:val="auto"/>
        </w:rPr>
        <w:t>Algorithm</w:t>
      </w:r>
    </w:p>
    <w:p w14:paraId="1A041004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Start.</w:t>
      </w:r>
    </w:p>
    <w:p w14:paraId="28E72386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Read the number of elements.</w:t>
      </w:r>
    </w:p>
    <w:p w14:paraId="464A9CC1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Read the set of numbers.</w:t>
      </w:r>
    </w:p>
    <w:p w14:paraId="376C601F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Check each number using modulus operator %2.</w:t>
      </w:r>
    </w:p>
    <w:p w14:paraId="53B04E17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Print whether it is Odd or Even.</w:t>
      </w:r>
    </w:p>
    <w:p w14:paraId="39893D8A" w14:textId="77777777" w:rsidR="001E13DD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Stop.</w:t>
      </w:r>
      <w:r w:rsidR="00FD1D43" w:rsidRPr="000B52F2">
        <w:rPr>
          <w:rFonts w:ascii="Times New Roman" w:hAnsi="Times New Roman" w:cs="Times New Roman"/>
          <w:noProof/>
        </w:rPr>
        <w:t xml:space="preserve"> </w:t>
      </w:r>
    </w:p>
    <w:p w14:paraId="6ED32E0C" w14:textId="77777777" w:rsidR="001E13DD" w:rsidRPr="000B52F2" w:rsidRDefault="001E13DD" w:rsidP="001E13D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42147404" w14:textId="77777777" w:rsidR="001E13DD" w:rsidRPr="000B52F2" w:rsidRDefault="001E13DD" w:rsidP="001E13D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77F070B2" w14:textId="77777777" w:rsidR="001E13DD" w:rsidRPr="000B52F2" w:rsidRDefault="001E13DD" w:rsidP="001E13D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1AD3DF9B" w14:textId="77777777" w:rsidR="001E13DD" w:rsidRPr="000B52F2" w:rsidRDefault="001E13DD" w:rsidP="001E13D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2DB0B77A" w14:textId="4882B7B9" w:rsidR="006E534E" w:rsidRPr="000B52F2" w:rsidRDefault="00FD1D43" w:rsidP="001E13D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  <w:noProof/>
        </w:rPr>
        <w:drawing>
          <wp:inline distT="0" distB="0" distL="0" distR="0" wp14:anchorId="273F977D" wp14:editId="7FD9FC3D">
            <wp:extent cx="5143500" cy="2552579"/>
            <wp:effectExtent l="0" t="0" r="0" b="635"/>
            <wp:docPr id="62520349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0349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771" cy="256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B851B" w14:textId="78B5DF6D" w:rsidR="006E534E" w:rsidRPr="000B52F2" w:rsidRDefault="006E534E">
      <w:pPr>
        <w:pStyle w:val="Heading2"/>
        <w:rPr>
          <w:rFonts w:ascii="Times New Roman" w:hAnsi="Times New Roman" w:cs="Times New Roman"/>
        </w:rPr>
      </w:pPr>
    </w:p>
    <w:p w14:paraId="0DD2BFBC" w14:textId="136876F8" w:rsidR="00FD1D43" w:rsidRPr="000B52F2" w:rsidRDefault="00FD1D43">
      <w:pPr>
        <w:pStyle w:val="Heading2"/>
        <w:rPr>
          <w:rFonts w:ascii="Times New Roman" w:hAnsi="Times New Roman" w:cs="Times New Roman"/>
        </w:rPr>
      </w:pPr>
    </w:p>
    <w:p w14:paraId="20EDFB4C" w14:textId="1D668F31" w:rsidR="00FD1D43" w:rsidRPr="000B52F2" w:rsidRDefault="00FD1D43">
      <w:pPr>
        <w:pStyle w:val="Heading2"/>
        <w:rPr>
          <w:rFonts w:ascii="Times New Roman" w:hAnsi="Times New Roman" w:cs="Times New Roman"/>
        </w:rPr>
      </w:pPr>
    </w:p>
    <w:p w14:paraId="10B6587D" w14:textId="5607D3B1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Result</w:t>
      </w:r>
    </w:p>
    <w:p w14:paraId="3E6D6517" w14:textId="77777777" w:rsidR="006E534E" w:rsidRPr="000B52F2" w:rsidRDefault="00214C81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The program was successfully executed and the given set was classified as odd or even.</w:t>
      </w:r>
    </w:p>
    <w:p w14:paraId="05CBE73F" w14:textId="61B3BBCC" w:rsidR="006E534E" w:rsidRPr="000B52F2" w:rsidRDefault="00297D66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3.</w:t>
      </w:r>
      <w:r w:rsidR="00214C81" w:rsidRPr="000B52F2">
        <w:rPr>
          <w:rFonts w:ascii="Times New Roman" w:hAnsi="Times New Roman" w:cs="Times New Roman"/>
          <w:color w:val="auto"/>
        </w:rPr>
        <w:t>Factorial without Recursion</w:t>
      </w:r>
    </w:p>
    <w:p w14:paraId="7A72FEBA" w14:textId="77777777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Aim</w:t>
      </w:r>
    </w:p>
    <w:p w14:paraId="28A3112B" w14:textId="77777777" w:rsidR="006E534E" w:rsidRPr="000B52F2" w:rsidRDefault="00214C81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To write a C program to find the factorial of a given number without using recursion.</w:t>
      </w:r>
    </w:p>
    <w:p w14:paraId="12D6722B" w14:textId="77777777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Observation</w:t>
      </w:r>
    </w:p>
    <w:p w14:paraId="47E6A367" w14:textId="77777777" w:rsidR="006E534E" w:rsidRPr="000B52F2" w:rsidRDefault="00214C81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Factorial n! = n × (n-1) × ... × 1.</w:t>
      </w:r>
    </w:p>
    <w:p w14:paraId="761780B4" w14:textId="77777777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Algorithm</w:t>
      </w:r>
    </w:p>
    <w:p w14:paraId="7EB174DE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Start.</w:t>
      </w:r>
    </w:p>
    <w:p w14:paraId="78DD7609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Read integer number n.</w:t>
      </w:r>
    </w:p>
    <w:p w14:paraId="63062E2E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Initialize fact=1.</w:t>
      </w:r>
    </w:p>
    <w:p w14:paraId="7F267EBD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Multiply fact by numbers from 1 to n.</w:t>
      </w:r>
    </w:p>
    <w:p w14:paraId="02D9054F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Print fact.</w:t>
      </w:r>
    </w:p>
    <w:p w14:paraId="04A5C462" w14:textId="77777777" w:rsidR="001E13DD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Stop.</w:t>
      </w:r>
      <w:r w:rsidR="001E13DD" w:rsidRPr="000B52F2">
        <w:rPr>
          <w:rFonts w:ascii="Times New Roman" w:hAnsi="Times New Roman" w:cs="Times New Roman"/>
          <w:noProof/>
        </w:rPr>
        <w:t xml:space="preserve"> </w:t>
      </w:r>
    </w:p>
    <w:p w14:paraId="2A023734" w14:textId="77777777" w:rsidR="001E13DD" w:rsidRPr="000B52F2" w:rsidRDefault="001E13DD" w:rsidP="001E13D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6F4B2287" w14:textId="77777777" w:rsidR="001E13DD" w:rsidRPr="000B52F2" w:rsidRDefault="001E13DD" w:rsidP="001E13D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1B6A3600" w14:textId="77777777" w:rsidR="001E13DD" w:rsidRPr="000B52F2" w:rsidRDefault="001E13DD" w:rsidP="001E13D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5AAD69DC" w14:textId="320C9923" w:rsidR="006E534E" w:rsidRPr="000B52F2" w:rsidRDefault="001E13DD" w:rsidP="001E13DD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  <w:noProof/>
        </w:rPr>
        <w:drawing>
          <wp:inline distT="0" distB="0" distL="0" distR="0" wp14:anchorId="430A4FE3" wp14:editId="718C7A92">
            <wp:extent cx="5486400" cy="2394585"/>
            <wp:effectExtent l="0" t="0" r="0" b="5715"/>
            <wp:docPr id="332895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305AC" w14:textId="05C78767" w:rsidR="006E534E" w:rsidRPr="000B52F2" w:rsidRDefault="006E534E">
      <w:pPr>
        <w:pStyle w:val="Heading2"/>
        <w:rPr>
          <w:rFonts w:ascii="Times New Roman" w:hAnsi="Times New Roman" w:cs="Times New Roman"/>
        </w:rPr>
      </w:pPr>
    </w:p>
    <w:p w14:paraId="545D9A59" w14:textId="77777777" w:rsidR="00FD1D43" w:rsidRPr="000B52F2" w:rsidRDefault="00FD1D43">
      <w:pPr>
        <w:pStyle w:val="Heading2"/>
        <w:rPr>
          <w:rFonts w:ascii="Times New Roman" w:hAnsi="Times New Roman" w:cs="Times New Roman"/>
        </w:rPr>
      </w:pPr>
    </w:p>
    <w:p w14:paraId="7CDC4CDF" w14:textId="77777777" w:rsidR="00FD1D43" w:rsidRPr="000B52F2" w:rsidRDefault="00FD1D43">
      <w:pPr>
        <w:pStyle w:val="Heading2"/>
        <w:rPr>
          <w:rFonts w:ascii="Times New Roman" w:hAnsi="Times New Roman" w:cs="Times New Roman"/>
          <w:lang w:val="en-IN"/>
        </w:rPr>
      </w:pPr>
    </w:p>
    <w:p w14:paraId="6733D193" w14:textId="309C725E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Result</w:t>
      </w:r>
    </w:p>
    <w:p w14:paraId="49FBE445" w14:textId="77777777" w:rsidR="006E534E" w:rsidRPr="000B52F2" w:rsidRDefault="00214C81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The program was successfully executed and factorial was found without recursion.</w:t>
      </w:r>
    </w:p>
    <w:p w14:paraId="5F710C2C" w14:textId="5B9AF314" w:rsidR="006E534E" w:rsidRPr="000B52F2" w:rsidRDefault="00297D66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4.</w:t>
      </w:r>
      <w:r w:rsidR="00214C81" w:rsidRPr="000B52F2">
        <w:rPr>
          <w:rFonts w:ascii="Times New Roman" w:hAnsi="Times New Roman" w:cs="Times New Roman"/>
          <w:color w:val="auto"/>
        </w:rPr>
        <w:t>Fibonacci without Recursion</w:t>
      </w:r>
    </w:p>
    <w:p w14:paraId="0EECDD69" w14:textId="77777777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Aim</w:t>
      </w:r>
    </w:p>
    <w:p w14:paraId="2FF6CE6D" w14:textId="77777777" w:rsidR="006E534E" w:rsidRPr="000B52F2" w:rsidRDefault="00214C81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To write a C program to print Fibonacci series without recursion.</w:t>
      </w:r>
    </w:p>
    <w:p w14:paraId="2A59F7CD" w14:textId="77777777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Observation</w:t>
      </w:r>
    </w:p>
    <w:p w14:paraId="588442E5" w14:textId="77777777" w:rsidR="006E534E" w:rsidRPr="000B52F2" w:rsidRDefault="00214C81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Fibonacci sequence: 0,1,1,2,3,... where f(n)=f(n-1)+f(n-2).</w:t>
      </w:r>
    </w:p>
    <w:p w14:paraId="650739B5" w14:textId="77777777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Algorithm</w:t>
      </w:r>
    </w:p>
    <w:p w14:paraId="613DD1E2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Start.</w:t>
      </w:r>
    </w:p>
    <w:p w14:paraId="1BA9B1FB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Read number of terms n.</w:t>
      </w:r>
    </w:p>
    <w:p w14:paraId="581DACB8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Initialize first two terms 0 and 1.</w:t>
      </w:r>
    </w:p>
    <w:p w14:paraId="0577F413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Use loop to compute next terms.</w:t>
      </w:r>
    </w:p>
    <w:p w14:paraId="65DB3F96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Display series.</w:t>
      </w:r>
    </w:p>
    <w:p w14:paraId="31D139FC" w14:textId="77777777" w:rsidR="00657749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Stop.</w:t>
      </w:r>
      <w:r w:rsidR="00657749" w:rsidRPr="000B52F2">
        <w:rPr>
          <w:rFonts w:ascii="Times New Roman" w:hAnsi="Times New Roman" w:cs="Times New Roman"/>
          <w:noProof/>
        </w:rPr>
        <w:t xml:space="preserve"> </w:t>
      </w:r>
    </w:p>
    <w:p w14:paraId="130A7A75" w14:textId="77777777" w:rsidR="00657749" w:rsidRPr="000B52F2" w:rsidRDefault="00657749" w:rsidP="0065774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0A58930C" w14:textId="77777777" w:rsidR="00657749" w:rsidRPr="000B52F2" w:rsidRDefault="00657749" w:rsidP="0065774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272350A9" w14:textId="3B17970C" w:rsidR="006E534E" w:rsidRPr="000B52F2" w:rsidRDefault="00657749" w:rsidP="0065774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  <w:noProof/>
        </w:rPr>
        <w:drawing>
          <wp:inline distT="0" distB="0" distL="0" distR="0" wp14:anchorId="4D3721D5" wp14:editId="63245EA0">
            <wp:extent cx="5546560" cy="2590800"/>
            <wp:effectExtent l="0" t="0" r="0" b="0"/>
            <wp:docPr id="55884039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4039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755" cy="260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A1DD8" w14:textId="468134BB" w:rsidR="006E534E" w:rsidRPr="000B52F2" w:rsidRDefault="006E534E">
      <w:pPr>
        <w:pStyle w:val="Heading2"/>
        <w:rPr>
          <w:rFonts w:ascii="Times New Roman" w:hAnsi="Times New Roman" w:cs="Times New Roman"/>
        </w:rPr>
      </w:pPr>
    </w:p>
    <w:p w14:paraId="3FE79ABA" w14:textId="77777777" w:rsidR="00FD1D43" w:rsidRPr="000B52F2" w:rsidRDefault="00FD1D43">
      <w:pPr>
        <w:pStyle w:val="Heading2"/>
        <w:rPr>
          <w:rFonts w:ascii="Times New Roman" w:hAnsi="Times New Roman" w:cs="Times New Roman"/>
        </w:rPr>
      </w:pPr>
    </w:p>
    <w:p w14:paraId="14E1C191" w14:textId="38FD6A13" w:rsidR="00FD1D43" w:rsidRPr="000B52F2" w:rsidRDefault="00FD1D43">
      <w:pPr>
        <w:pStyle w:val="Heading2"/>
        <w:rPr>
          <w:rFonts w:ascii="Times New Roman" w:hAnsi="Times New Roman" w:cs="Times New Roman"/>
        </w:rPr>
      </w:pPr>
    </w:p>
    <w:p w14:paraId="3D62F113" w14:textId="5B6E340E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Result</w:t>
      </w:r>
    </w:p>
    <w:p w14:paraId="17C733C1" w14:textId="77777777" w:rsidR="006E534E" w:rsidRPr="000B52F2" w:rsidRDefault="00214C81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The program was successfully executed and Fibonacci series was generated without recursion.</w:t>
      </w:r>
    </w:p>
    <w:p w14:paraId="50194263" w14:textId="638B821F" w:rsidR="006E534E" w:rsidRPr="000B52F2" w:rsidRDefault="00297D66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5.</w:t>
      </w:r>
      <w:r w:rsidR="00214C81" w:rsidRPr="000B52F2">
        <w:rPr>
          <w:rFonts w:ascii="Times New Roman" w:hAnsi="Times New Roman" w:cs="Times New Roman"/>
          <w:color w:val="auto"/>
        </w:rPr>
        <w:t>Factorial using Recursion</w:t>
      </w:r>
    </w:p>
    <w:p w14:paraId="7414B08B" w14:textId="77777777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Aim</w:t>
      </w:r>
    </w:p>
    <w:p w14:paraId="58C5C9DE" w14:textId="77777777" w:rsidR="006E534E" w:rsidRPr="000B52F2" w:rsidRDefault="00214C81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To write a C program to find the factorial of a given number using recursion.</w:t>
      </w:r>
    </w:p>
    <w:p w14:paraId="36DE2FC7" w14:textId="77777777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Observation</w:t>
      </w:r>
    </w:p>
    <w:p w14:paraId="04DBAEE0" w14:textId="77777777" w:rsidR="006E534E" w:rsidRPr="000B52F2" w:rsidRDefault="00214C81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Factorial of a number n is defined as n! = n × (n-1) × ... × 1.</w:t>
      </w:r>
    </w:p>
    <w:p w14:paraId="7AD08915" w14:textId="77777777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Algorithm</w:t>
      </w:r>
    </w:p>
    <w:p w14:paraId="2D27F64C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Start.</w:t>
      </w:r>
    </w:p>
    <w:p w14:paraId="71208B43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Read integer number n.</w:t>
      </w:r>
    </w:p>
    <w:p w14:paraId="088B7863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Define recursive function fact(n).</w:t>
      </w:r>
    </w:p>
    <w:p w14:paraId="699628EE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If n==0 or n==1 return 1 else return n*fact(n-1).</w:t>
      </w:r>
    </w:p>
    <w:p w14:paraId="40AD30CA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Call function and print result.</w:t>
      </w:r>
    </w:p>
    <w:p w14:paraId="5C2D9C38" w14:textId="77777777" w:rsidR="00657749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Stop.</w:t>
      </w:r>
      <w:r w:rsidR="00657749" w:rsidRPr="000B52F2">
        <w:rPr>
          <w:rFonts w:ascii="Times New Roman" w:hAnsi="Times New Roman" w:cs="Times New Roman"/>
          <w:noProof/>
        </w:rPr>
        <w:t xml:space="preserve"> </w:t>
      </w:r>
      <w:r w:rsidR="00657749" w:rsidRPr="000B52F2">
        <w:rPr>
          <w:rFonts w:ascii="Times New Roman" w:hAnsi="Times New Roman" w:cs="Times New Roman"/>
          <w:noProof/>
        </w:rPr>
        <w:br/>
      </w:r>
    </w:p>
    <w:p w14:paraId="6A9291A2" w14:textId="77777777" w:rsidR="00657749" w:rsidRPr="000B52F2" w:rsidRDefault="00657749" w:rsidP="00657749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</w:p>
    <w:p w14:paraId="2A1F2D15" w14:textId="77777777" w:rsidR="00657749" w:rsidRPr="000B52F2" w:rsidRDefault="00657749" w:rsidP="00657749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</w:p>
    <w:p w14:paraId="4F3598AA" w14:textId="13E9D76F" w:rsidR="006E534E" w:rsidRPr="000B52F2" w:rsidRDefault="00657749" w:rsidP="00657749">
      <w:pPr>
        <w:pStyle w:val="ListNumber"/>
        <w:numPr>
          <w:ilvl w:val="0"/>
          <w:numId w:val="0"/>
        </w:numPr>
        <w:jc w:val="cent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  <w:noProof/>
        </w:rPr>
        <w:drawing>
          <wp:inline distT="0" distB="0" distL="0" distR="0" wp14:anchorId="1F0B5113" wp14:editId="5D4DF109">
            <wp:extent cx="5689597" cy="3022600"/>
            <wp:effectExtent l="0" t="0" r="6985" b="6350"/>
            <wp:docPr id="3534994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99496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844" cy="302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E7F15" w14:textId="3BD7E1AE" w:rsidR="006E534E" w:rsidRPr="000B52F2" w:rsidRDefault="006E534E">
      <w:pPr>
        <w:pStyle w:val="Heading2"/>
        <w:rPr>
          <w:rFonts w:ascii="Times New Roman" w:hAnsi="Times New Roman" w:cs="Times New Roman"/>
          <w:color w:val="auto"/>
        </w:rPr>
      </w:pPr>
    </w:p>
    <w:p w14:paraId="5330C278" w14:textId="77777777" w:rsidR="00FD1D43" w:rsidRPr="000B52F2" w:rsidRDefault="00FD1D43">
      <w:pPr>
        <w:pStyle w:val="Heading2"/>
        <w:rPr>
          <w:rFonts w:ascii="Times New Roman" w:hAnsi="Times New Roman" w:cs="Times New Roman"/>
          <w:color w:val="auto"/>
        </w:rPr>
      </w:pPr>
    </w:p>
    <w:p w14:paraId="7B3256FB" w14:textId="51D191F8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Result</w:t>
      </w:r>
    </w:p>
    <w:p w14:paraId="553FE846" w14:textId="77777777" w:rsidR="006E534E" w:rsidRPr="000B52F2" w:rsidRDefault="00214C81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The program was successfully executed and factorial was found using recursion.</w:t>
      </w:r>
    </w:p>
    <w:p w14:paraId="0FBEA079" w14:textId="2EC60C3F" w:rsidR="006E534E" w:rsidRPr="000B52F2" w:rsidRDefault="00297D66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6.</w:t>
      </w:r>
      <w:r w:rsidR="00214C81" w:rsidRPr="000B52F2">
        <w:rPr>
          <w:rFonts w:ascii="Times New Roman" w:hAnsi="Times New Roman" w:cs="Times New Roman"/>
          <w:color w:val="auto"/>
        </w:rPr>
        <w:t>Fibonacci using Recursion</w:t>
      </w:r>
    </w:p>
    <w:p w14:paraId="1F1EE9AC" w14:textId="77777777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Aim</w:t>
      </w:r>
    </w:p>
    <w:p w14:paraId="7FF7294C" w14:textId="77777777" w:rsidR="006E534E" w:rsidRPr="000B52F2" w:rsidRDefault="00214C81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To write a C program to print Fibonacci series using recursion.</w:t>
      </w:r>
    </w:p>
    <w:p w14:paraId="47F84331" w14:textId="77777777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Observation</w:t>
      </w:r>
    </w:p>
    <w:p w14:paraId="1A368EF0" w14:textId="77777777" w:rsidR="006E534E" w:rsidRPr="000B52F2" w:rsidRDefault="00214C81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Fibonacci sequence is generated using recursive relation f(n)=f(n-1)+f(n-2).</w:t>
      </w:r>
    </w:p>
    <w:p w14:paraId="3A164263" w14:textId="77777777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Algorithm</w:t>
      </w:r>
    </w:p>
    <w:p w14:paraId="02FDA876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Start.</w:t>
      </w:r>
    </w:p>
    <w:p w14:paraId="583457D6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Read n.</w:t>
      </w:r>
    </w:p>
    <w:p w14:paraId="6B1A8396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Define recursive function fib(n).</w:t>
      </w:r>
    </w:p>
    <w:p w14:paraId="7336EFF9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If n==0 return 0, if n==1 return 1.</w:t>
      </w:r>
    </w:p>
    <w:p w14:paraId="1DA1259C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Else return fib(n-1)+fib(n-2).</w:t>
      </w:r>
    </w:p>
    <w:p w14:paraId="4A2C98C7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Call function for first n terms.</w:t>
      </w:r>
    </w:p>
    <w:p w14:paraId="2BEDF298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Display result.</w:t>
      </w:r>
    </w:p>
    <w:p w14:paraId="245A2DC7" w14:textId="77777777" w:rsidR="00657749" w:rsidRPr="000B52F2" w:rsidRDefault="00657749" w:rsidP="00657749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1BEC004B" w14:textId="77777777" w:rsidR="00657749" w:rsidRPr="000B52F2" w:rsidRDefault="00657749" w:rsidP="00657749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54B93728" w14:textId="77777777" w:rsidR="00657749" w:rsidRPr="000B52F2" w:rsidRDefault="00657749" w:rsidP="00657749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5C36F57B" w14:textId="30123F82" w:rsidR="00FD1D43" w:rsidRPr="000B52F2" w:rsidRDefault="00657749" w:rsidP="00657749">
      <w:pPr>
        <w:pStyle w:val="ListNumber"/>
        <w:numPr>
          <w:ilvl w:val="0"/>
          <w:numId w:val="0"/>
        </w:numPr>
        <w:ind w:left="360" w:hanging="360"/>
        <w:jc w:val="cent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  <w:noProof/>
        </w:rPr>
        <w:drawing>
          <wp:inline distT="0" distB="0" distL="0" distR="0" wp14:anchorId="51F106D4" wp14:editId="1BD0B090">
            <wp:extent cx="5167879" cy="2926671"/>
            <wp:effectExtent l="0" t="0" r="0" b="7620"/>
            <wp:docPr id="40482724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27249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160" cy="2938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1C8A2" w14:textId="3AA31FFC" w:rsidR="00FD1D43" w:rsidRPr="000B52F2" w:rsidRDefault="00FD1D43">
      <w:pPr>
        <w:pStyle w:val="Heading2"/>
        <w:rPr>
          <w:rFonts w:ascii="Times New Roman" w:hAnsi="Times New Roman" w:cs="Times New Roman"/>
          <w:color w:val="auto"/>
        </w:rPr>
      </w:pPr>
    </w:p>
    <w:p w14:paraId="2797EF7A" w14:textId="77777777" w:rsidR="00FD1D43" w:rsidRPr="000B52F2" w:rsidRDefault="00FD1D43">
      <w:pPr>
        <w:pStyle w:val="Heading2"/>
        <w:rPr>
          <w:rFonts w:ascii="Times New Roman" w:hAnsi="Times New Roman" w:cs="Times New Roman"/>
          <w:color w:val="auto"/>
        </w:rPr>
      </w:pPr>
    </w:p>
    <w:p w14:paraId="2579EB19" w14:textId="77777777" w:rsidR="00FD1D43" w:rsidRPr="000B52F2" w:rsidRDefault="00FD1D43">
      <w:pPr>
        <w:pStyle w:val="Heading2"/>
        <w:rPr>
          <w:rFonts w:ascii="Times New Roman" w:hAnsi="Times New Roman" w:cs="Times New Roman"/>
          <w:color w:val="auto"/>
        </w:rPr>
      </w:pPr>
    </w:p>
    <w:p w14:paraId="15FF3745" w14:textId="30A643BA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Result</w:t>
      </w:r>
    </w:p>
    <w:p w14:paraId="7AF8108E" w14:textId="77777777" w:rsidR="006E534E" w:rsidRPr="000B52F2" w:rsidRDefault="00214C81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The program was successfully executed and Fibonacci series was generated using recursion.</w:t>
      </w:r>
    </w:p>
    <w:p w14:paraId="19A01B2A" w14:textId="2628B8C7" w:rsidR="006E534E" w:rsidRPr="000B52F2" w:rsidRDefault="00297D66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7.</w:t>
      </w:r>
      <w:r w:rsidR="00214C81" w:rsidRPr="000B52F2">
        <w:rPr>
          <w:rFonts w:ascii="Times New Roman" w:hAnsi="Times New Roman" w:cs="Times New Roman"/>
          <w:color w:val="auto"/>
        </w:rPr>
        <w:t>Array Operations (Insert, Delete, Display)</w:t>
      </w:r>
    </w:p>
    <w:p w14:paraId="2E3ECC3D" w14:textId="77777777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Aim</w:t>
      </w:r>
    </w:p>
    <w:p w14:paraId="3A2DF98E" w14:textId="77777777" w:rsidR="006E534E" w:rsidRPr="000B52F2" w:rsidRDefault="00214C81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To write a C program to implement array operations such as insert, delete, and display.</w:t>
      </w:r>
    </w:p>
    <w:p w14:paraId="10CB9BAC" w14:textId="77777777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Observation</w:t>
      </w:r>
    </w:p>
    <w:p w14:paraId="6E1FDC37" w14:textId="77777777" w:rsidR="006E534E" w:rsidRPr="000B52F2" w:rsidRDefault="00214C81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Arrays are fixed-size collections. We can insert, delete and display elements using index-based operations.</w:t>
      </w:r>
    </w:p>
    <w:p w14:paraId="575015CD" w14:textId="77777777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Algorithm</w:t>
      </w:r>
    </w:p>
    <w:p w14:paraId="36614200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Start.</w:t>
      </w:r>
    </w:p>
    <w:p w14:paraId="4C2DBC63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Declare array and size.</w:t>
      </w:r>
    </w:p>
    <w:p w14:paraId="11A0F942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Insert element at given position.</w:t>
      </w:r>
    </w:p>
    <w:p w14:paraId="678723E7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Delete element from given position.</w:t>
      </w:r>
    </w:p>
    <w:p w14:paraId="01FAA9F4" w14:textId="6ECE7445" w:rsidR="00483A1B" w:rsidRPr="000B52F2" w:rsidRDefault="00214C81" w:rsidP="00483A1B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Display array elements.</w:t>
      </w:r>
    </w:p>
    <w:p w14:paraId="1F2BFDE5" w14:textId="77777777" w:rsidR="00483A1B" w:rsidRPr="000B52F2" w:rsidRDefault="00483A1B" w:rsidP="00483A1B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1DBF17EC" w14:textId="144C3DA2" w:rsidR="00FD1D43" w:rsidRPr="000B52F2" w:rsidRDefault="00483A1B" w:rsidP="00483A1B">
      <w:pPr>
        <w:pStyle w:val="ListNumber"/>
        <w:numPr>
          <w:ilvl w:val="0"/>
          <w:numId w:val="0"/>
        </w:numPr>
        <w:jc w:val="cent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  <w:b/>
          <w:bCs/>
          <w:noProof/>
          <w:sz w:val="20"/>
        </w:rPr>
        <w:t xml:space="preserve"> </w:t>
      </w:r>
      <w:r w:rsidRPr="000B52F2">
        <w:rPr>
          <w:rFonts w:ascii="Times New Roman" w:hAnsi="Times New Roman" w:cs="Times New Roman"/>
          <w:b/>
          <w:bCs/>
          <w:noProof/>
          <w:sz w:val="20"/>
        </w:rPr>
        <w:drawing>
          <wp:inline distT="0" distB="0" distL="0" distR="0" wp14:anchorId="3B330453" wp14:editId="3BC0BFDA">
            <wp:extent cx="4997560" cy="3060065"/>
            <wp:effectExtent l="0" t="0" r="0" b="6985"/>
            <wp:docPr id="1978441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4105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442" cy="308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17E5" w14:textId="77777777" w:rsidR="00FD1D43" w:rsidRPr="000B52F2" w:rsidRDefault="00FD1D43" w:rsidP="00FD1D43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auto"/>
          <w:sz w:val="20"/>
          <w:szCs w:val="22"/>
        </w:rPr>
      </w:pPr>
    </w:p>
    <w:p w14:paraId="33F67FD4" w14:textId="73BDDA02" w:rsidR="00FD1D43" w:rsidRPr="000B52F2" w:rsidRDefault="000B52F2" w:rsidP="00FD1D43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auto"/>
          <w:sz w:val="20"/>
          <w:szCs w:val="22"/>
        </w:rPr>
      </w:pPr>
      <w:r w:rsidRPr="000B52F2">
        <w:rPr>
          <w:rFonts w:ascii="Times New Roman" w:eastAsiaTheme="minorEastAsia" w:hAnsi="Times New Roman" w:cs="Times New Roman"/>
          <w:b w:val="0"/>
          <w:bCs w:val="0"/>
          <w:color w:val="auto"/>
          <w:sz w:val="20"/>
          <w:szCs w:val="22"/>
        </w:rPr>
        <w:t>+</w:t>
      </w:r>
    </w:p>
    <w:p w14:paraId="1957B650" w14:textId="77777777" w:rsidR="000B52F2" w:rsidRPr="000B52F2" w:rsidRDefault="000B52F2" w:rsidP="000B52F2">
      <w:pPr>
        <w:rPr>
          <w:rFonts w:ascii="Times New Roman" w:hAnsi="Times New Roman" w:cs="Times New Roman"/>
        </w:rPr>
      </w:pPr>
    </w:p>
    <w:p w14:paraId="40FA221A" w14:textId="77777777" w:rsidR="000B52F2" w:rsidRPr="000B52F2" w:rsidRDefault="000B52F2" w:rsidP="000B52F2">
      <w:pPr>
        <w:rPr>
          <w:rFonts w:ascii="Times New Roman" w:hAnsi="Times New Roman" w:cs="Times New Roman"/>
        </w:rPr>
      </w:pPr>
    </w:p>
    <w:p w14:paraId="1FC28729" w14:textId="4CF4065F" w:rsidR="00FD1D43" w:rsidRPr="000B52F2" w:rsidRDefault="00FD1D43" w:rsidP="00FD1D43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auto"/>
          <w:sz w:val="20"/>
          <w:szCs w:val="22"/>
        </w:rPr>
      </w:pPr>
    </w:p>
    <w:p w14:paraId="19066BDB" w14:textId="69F850B8" w:rsidR="006E534E" w:rsidRPr="000B52F2" w:rsidRDefault="00214C81" w:rsidP="00FD1D43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Result</w:t>
      </w:r>
    </w:p>
    <w:p w14:paraId="2664701A" w14:textId="77777777" w:rsidR="006E534E" w:rsidRPr="000B52F2" w:rsidRDefault="00214C81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The program was successfully executed and array operations were performed.</w:t>
      </w:r>
    </w:p>
    <w:p w14:paraId="762D4A1E" w14:textId="1AB77760" w:rsidR="006E534E" w:rsidRPr="000B52F2" w:rsidRDefault="00297D66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8.</w:t>
      </w:r>
      <w:r w:rsidR="00214C81" w:rsidRPr="000B52F2">
        <w:rPr>
          <w:rFonts w:ascii="Times New Roman" w:hAnsi="Times New Roman" w:cs="Times New Roman"/>
          <w:color w:val="auto"/>
        </w:rPr>
        <w:t>Linear Search</w:t>
      </w:r>
    </w:p>
    <w:p w14:paraId="42815556" w14:textId="77777777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Aim</w:t>
      </w:r>
    </w:p>
    <w:p w14:paraId="76B3A891" w14:textId="77777777" w:rsidR="006E534E" w:rsidRPr="000B52F2" w:rsidRDefault="00214C81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To write a C program to search a number using Linear Search method.</w:t>
      </w:r>
    </w:p>
    <w:p w14:paraId="6556CB31" w14:textId="77777777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Observation</w:t>
      </w:r>
    </w:p>
    <w:p w14:paraId="4DBE1534" w14:textId="77777777" w:rsidR="006E534E" w:rsidRPr="000B52F2" w:rsidRDefault="00214C81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Linear search compares each element until key is found.</w:t>
      </w:r>
    </w:p>
    <w:p w14:paraId="10405624" w14:textId="77777777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Algorithm</w:t>
      </w:r>
    </w:p>
    <w:p w14:paraId="0F356C49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Start.</w:t>
      </w:r>
    </w:p>
    <w:p w14:paraId="0F87F1C2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Read array elements and key.</w:t>
      </w:r>
    </w:p>
    <w:p w14:paraId="6D524CA8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Scan array sequentially.</w:t>
      </w:r>
    </w:p>
    <w:p w14:paraId="0953B72E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If element matches key, print position.</w:t>
      </w:r>
    </w:p>
    <w:p w14:paraId="6BA713C9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If not found, print not found.</w:t>
      </w:r>
    </w:p>
    <w:p w14:paraId="03AEE914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Stop.</w:t>
      </w:r>
    </w:p>
    <w:p w14:paraId="68305CD6" w14:textId="45E737D1" w:rsidR="006E534E" w:rsidRPr="000B52F2" w:rsidRDefault="006E534E">
      <w:pPr>
        <w:pStyle w:val="Heading2"/>
        <w:rPr>
          <w:rFonts w:ascii="Times New Roman" w:hAnsi="Times New Roman" w:cs="Times New Roman"/>
          <w:color w:val="auto"/>
        </w:rPr>
      </w:pPr>
    </w:p>
    <w:p w14:paraId="298EA9ED" w14:textId="31F6DE47" w:rsidR="000B52F2" w:rsidRPr="000B52F2" w:rsidRDefault="000B52F2" w:rsidP="000B52F2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  <w:noProof/>
        </w:rPr>
        <w:drawing>
          <wp:inline distT="0" distB="0" distL="0" distR="0" wp14:anchorId="66BA1A7D" wp14:editId="29B189D0">
            <wp:extent cx="4864100" cy="2869481"/>
            <wp:effectExtent l="0" t="0" r="0" b="7620"/>
            <wp:docPr id="1402649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49804" name="Picture 140264980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0536" cy="287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A5F2" w14:textId="77777777" w:rsidR="00FD1D43" w:rsidRPr="000B52F2" w:rsidRDefault="00FD1D43">
      <w:pPr>
        <w:pStyle w:val="Heading2"/>
        <w:rPr>
          <w:rFonts w:ascii="Times New Roman" w:hAnsi="Times New Roman" w:cs="Times New Roman"/>
          <w:color w:val="auto"/>
        </w:rPr>
      </w:pPr>
    </w:p>
    <w:p w14:paraId="19B942A9" w14:textId="77777777" w:rsidR="00FD1D43" w:rsidRPr="000B52F2" w:rsidRDefault="00FD1D43">
      <w:pPr>
        <w:pStyle w:val="Heading2"/>
        <w:rPr>
          <w:rFonts w:ascii="Times New Roman" w:hAnsi="Times New Roman" w:cs="Times New Roman"/>
          <w:color w:val="auto"/>
        </w:rPr>
      </w:pPr>
    </w:p>
    <w:p w14:paraId="083964E7" w14:textId="77777777" w:rsidR="000B52F2" w:rsidRPr="000B52F2" w:rsidRDefault="000B52F2">
      <w:pPr>
        <w:pStyle w:val="Heading2"/>
        <w:rPr>
          <w:rFonts w:ascii="Times New Roman" w:hAnsi="Times New Roman" w:cs="Times New Roman"/>
          <w:color w:val="auto"/>
        </w:rPr>
      </w:pPr>
    </w:p>
    <w:p w14:paraId="740A44C5" w14:textId="77777777" w:rsidR="000B52F2" w:rsidRPr="000B52F2" w:rsidRDefault="000B52F2">
      <w:pPr>
        <w:pStyle w:val="Heading2"/>
        <w:rPr>
          <w:rFonts w:ascii="Times New Roman" w:hAnsi="Times New Roman" w:cs="Times New Roman"/>
          <w:color w:val="auto"/>
        </w:rPr>
      </w:pPr>
    </w:p>
    <w:p w14:paraId="0C9297E9" w14:textId="48FD369F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Result</w:t>
      </w:r>
    </w:p>
    <w:p w14:paraId="6EDA7D8A" w14:textId="77777777" w:rsidR="006E534E" w:rsidRPr="000B52F2" w:rsidRDefault="00214C81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The program was successfully executed and the element was searched using Linear Search.</w:t>
      </w:r>
    </w:p>
    <w:p w14:paraId="4F0F044E" w14:textId="33020341" w:rsidR="006E534E" w:rsidRPr="000B52F2" w:rsidRDefault="00297D66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9.</w:t>
      </w:r>
      <w:r w:rsidR="00214C81" w:rsidRPr="000B52F2">
        <w:rPr>
          <w:rFonts w:ascii="Times New Roman" w:hAnsi="Times New Roman" w:cs="Times New Roman"/>
          <w:color w:val="auto"/>
        </w:rPr>
        <w:t>Binary Search</w:t>
      </w:r>
    </w:p>
    <w:p w14:paraId="0E24F0D7" w14:textId="77777777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Aim</w:t>
      </w:r>
    </w:p>
    <w:p w14:paraId="3A382D0A" w14:textId="77777777" w:rsidR="006E534E" w:rsidRPr="000B52F2" w:rsidRDefault="00214C81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To write a C program to search a number using Binary Search method.</w:t>
      </w:r>
    </w:p>
    <w:p w14:paraId="1824B6AC" w14:textId="77777777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Observation</w:t>
      </w:r>
    </w:p>
    <w:p w14:paraId="53809663" w14:textId="77777777" w:rsidR="006E534E" w:rsidRPr="000B52F2" w:rsidRDefault="00214C81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Binary search works on sorted array by repeatedly dividing the search interval in half.</w:t>
      </w:r>
    </w:p>
    <w:p w14:paraId="07162CC2" w14:textId="77777777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Algorithm</w:t>
      </w:r>
    </w:p>
    <w:p w14:paraId="78BFCB51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Start.</w:t>
      </w:r>
    </w:p>
    <w:p w14:paraId="70E7CF25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Read sorted array and key.</w:t>
      </w:r>
    </w:p>
    <w:p w14:paraId="0802ADDD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Initialize low=0, high=n-1.</w:t>
      </w:r>
    </w:p>
    <w:p w14:paraId="69D4AEA8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While low&lt;=high compute mid.</w:t>
      </w:r>
    </w:p>
    <w:p w14:paraId="1F3D45CA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If key==a[mid], found.</w:t>
      </w:r>
    </w:p>
    <w:p w14:paraId="0CAB194C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Else if key&lt;a[mid], high=mid-1 else low=mid+1.</w:t>
      </w:r>
    </w:p>
    <w:p w14:paraId="1AF633F5" w14:textId="77777777" w:rsidR="006E534E" w:rsidRPr="000B52F2" w:rsidRDefault="00214C81">
      <w:pPr>
        <w:pStyle w:val="ListNumber"/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Stop.</w:t>
      </w:r>
    </w:p>
    <w:p w14:paraId="7233EC15" w14:textId="1BDD74FE" w:rsidR="006E534E" w:rsidRPr="000B52F2" w:rsidRDefault="000B52F2" w:rsidP="000B52F2">
      <w:pPr>
        <w:pStyle w:val="Heading2"/>
        <w:jc w:val="center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19DDFFF4" wp14:editId="733DF8F9">
            <wp:extent cx="4821130" cy="2945130"/>
            <wp:effectExtent l="0" t="0" r="0" b="7620"/>
            <wp:docPr id="238492268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92268" name="Picture 3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2" cy="294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A36D" w14:textId="77777777" w:rsidR="000B52F2" w:rsidRPr="000B52F2" w:rsidRDefault="000B52F2" w:rsidP="000B52F2">
      <w:pPr>
        <w:rPr>
          <w:rFonts w:ascii="Times New Roman" w:hAnsi="Times New Roman" w:cs="Times New Roman"/>
        </w:rPr>
      </w:pPr>
    </w:p>
    <w:p w14:paraId="6E0E0AF2" w14:textId="77777777" w:rsidR="000B52F2" w:rsidRPr="000B52F2" w:rsidRDefault="000B52F2" w:rsidP="000B52F2">
      <w:pPr>
        <w:rPr>
          <w:rFonts w:ascii="Times New Roman" w:hAnsi="Times New Roman" w:cs="Times New Roman"/>
        </w:rPr>
      </w:pPr>
    </w:p>
    <w:p w14:paraId="069C9410" w14:textId="77777777" w:rsidR="000B52F2" w:rsidRPr="000B52F2" w:rsidRDefault="000B52F2" w:rsidP="000B52F2">
      <w:pPr>
        <w:rPr>
          <w:rFonts w:ascii="Times New Roman" w:hAnsi="Times New Roman" w:cs="Times New Roman"/>
        </w:rPr>
      </w:pPr>
    </w:p>
    <w:p w14:paraId="63EE4C82" w14:textId="77777777" w:rsidR="000B52F2" w:rsidRPr="000B52F2" w:rsidRDefault="000B52F2" w:rsidP="000B52F2">
      <w:pPr>
        <w:rPr>
          <w:rFonts w:ascii="Times New Roman" w:hAnsi="Times New Roman" w:cs="Times New Roman"/>
        </w:rPr>
      </w:pPr>
    </w:p>
    <w:p w14:paraId="5F3995F4" w14:textId="77777777" w:rsidR="000B52F2" w:rsidRPr="000B52F2" w:rsidRDefault="000B52F2" w:rsidP="000B52F2">
      <w:pPr>
        <w:rPr>
          <w:rFonts w:ascii="Times New Roman" w:hAnsi="Times New Roman" w:cs="Times New Roman"/>
        </w:rPr>
      </w:pPr>
    </w:p>
    <w:p w14:paraId="37153255" w14:textId="77777777" w:rsidR="006E534E" w:rsidRPr="000B52F2" w:rsidRDefault="00214C81">
      <w:pPr>
        <w:pStyle w:val="Heading2"/>
        <w:rPr>
          <w:rFonts w:ascii="Times New Roman" w:hAnsi="Times New Roman" w:cs="Times New Roman"/>
          <w:color w:val="auto"/>
        </w:rPr>
      </w:pPr>
      <w:r w:rsidRPr="000B52F2">
        <w:rPr>
          <w:rFonts w:ascii="Times New Roman" w:hAnsi="Times New Roman" w:cs="Times New Roman"/>
          <w:color w:val="auto"/>
        </w:rPr>
        <w:t>Result</w:t>
      </w:r>
    </w:p>
    <w:p w14:paraId="4338A705" w14:textId="77777777" w:rsidR="006E534E" w:rsidRDefault="00214C81">
      <w:pPr>
        <w:rPr>
          <w:rFonts w:ascii="Times New Roman" w:hAnsi="Times New Roman" w:cs="Times New Roman"/>
        </w:rPr>
      </w:pPr>
      <w:r w:rsidRPr="000B52F2">
        <w:rPr>
          <w:rFonts w:ascii="Times New Roman" w:hAnsi="Times New Roman" w:cs="Times New Roman"/>
        </w:rPr>
        <w:t>The program was successfully executed and the element was searched using Binary Search.</w:t>
      </w:r>
    </w:p>
    <w:p w14:paraId="5422B996" w14:textId="0F603BB9" w:rsidR="00E65D34" w:rsidRPr="00297D66" w:rsidRDefault="00297D66" w:rsidP="00E65D34">
      <w:pPr>
        <w:pStyle w:val="Heading2"/>
        <w:rPr>
          <w:color w:val="000000" w:themeColor="text1"/>
        </w:rPr>
      </w:pPr>
      <w:r w:rsidRPr="00297D66">
        <w:rPr>
          <w:rStyle w:val="Strong"/>
          <w:b/>
          <w:bCs/>
          <w:color w:val="000000" w:themeColor="text1"/>
        </w:rPr>
        <w:lastRenderedPageBreak/>
        <w:t>10</w:t>
      </w:r>
      <w:r w:rsidR="00E65D34" w:rsidRPr="00297D66">
        <w:rPr>
          <w:rStyle w:val="Strong"/>
          <w:b/>
          <w:bCs/>
          <w:color w:val="000000" w:themeColor="text1"/>
        </w:rPr>
        <w:t>. Stack Operations (PUSH, POP, PEEK)</w:t>
      </w:r>
    </w:p>
    <w:p w14:paraId="24C261A3" w14:textId="77777777" w:rsidR="0052213E" w:rsidRPr="00297D66" w:rsidRDefault="00E65D34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Aim:</w:t>
      </w:r>
      <w:r w:rsidRPr="00297D66">
        <w:rPr>
          <w:color w:val="000000" w:themeColor="text1"/>
        </w:rPr>
        <w:t xml:space="preserve"> To implement stack operations using arrays.</w:t>
      </w:r>
    </w:p>
    <w:p w14:paraId="5336904C" w14:textId="3C286CBA" w:rsidR="00E65D34" w:rsidRPr="00297D66" w:rsidRDefault="0052213E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Observation:</w:t>
      </w:r>
      <w:r w:rsidRPr="00297D66">
        <w:rPr>
          <w:color w:val="000000" w:themeColor="text1"/>
        </w:rPr>
        <w:t xml:space="preserve"> The stack follows </w:t>
      </w:r>
      <w:r w:rsidRPr="00297D66">
        <w:rPr>
          <w:rStyle w:val="Strong"/>
          <w:color w:val="000000" w:themeColor="text1"/>
        </w:rPr>
        <w:t>LIFO (Last In First Out)</w:t>
      </w:r>
      <w:r w:rsidRPr="00297D66">
        <w:rPr>
          <w:color w:val="000000" w:themeColor="text1"/>
        </w:rPr>
        <w:t xml:space="preserve"> principle.</w:t>
      </w:r>
      <w:r w:rsidRPr="00297D66">
        <w:rPr>
          <w:color w:val="000000" w:themeColor="text1"/>
        </w:rPr>
        <w:br/>
      </w:r>
      <w:r w:rsidR="00E65D34" w:rsidRPr="00297D66">
        <w:rPr>
          <w:color w:val="000000" w:themeColor="text1"/>
        </w:rPr>
        <w:br/>
      </w:r>
      <w:r w:rsidR="00E65D34" w:rsidRPr="00297D66">
        <w:rPr>
          <w:rStyle w:val="Strong"/>
          <w:color w:val="000000" w:themeColor="text1"/>
        </w:rPr>
        <w:t>Algorithm:</w:t>
      </w:r>
    </w:p>
    <w:p w14:paraId="6F4AA785" w14:textId="77777777" w:rsidR="00E65D34" w:rsidRPr="00297D66" w:rsidRDefault="00E65D34" w:rsidP="00E65D34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297D66">
        <w:rPr>
          <w:color w:val="000000" w:themeColor="text1"/>
        </w:rPr>
        <w:t xml:space="preserve">Initialize </w:t>
      </w:r>
      <w:r w:rsidRPr="00297D66">
        <w:rPr>
          <w:rStyle w:val="HTMLCode"/>
          <w:color w:val="000000" w:themeColor="text1"/>
        </w:rPr>
        <w:t>top = -1</w:t>
      </w:r>
      <w:r w:rsidRPr="00297D66">
        <w:rPr>
          <w:color w:val="000000" w:themeColor="text1"/>
        </w:rPr>
        <w:t>.</w:t>
      </w:r>
    </w:p>
    <w:p w14:paraId="1E099972" w14:textId="77777777" w:rsidR="00E65D34" w:rsidRPr="00297D66" w:rsidRDefault="00E65D34" w:rsidP="00E65D34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297D66">
        <w:rPr>
          <w:color w:val="000000" w:themeColor="text1"/>
        </w:rPr>
        <w:t xml:space="preserve">For PUSH: increment </w:t>
      </w:r>
      <w:r w:rsidRPr="00297D66">
        <w:rPr>
          <w:rStyle w:val="HTMLCode"/>
          <w:color w:val="000000" w:themeColor="text1"/>
        </w:rPr>
        <w:t>top</w:t>
      </w:r>
      <w:r w:rsidRPr="00297D66">
        <w:rPr>
          <w:color w:val="000000" w:themeColor="text1"/>
        </w:rPr>
        <w:t>, insert element.</w:t>
      </w:r>
    </w:p>
    <w:p w14:paraId="71507544" w14:textId="77777777" w:rsidR="00E65D34" w:rsidRPr="00297D66" w:rsidRDefault="00E65D34" w:rsidP="00E65D34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297D66">
        <w:rPr>
          <w:color w:val="000000" w:themeColor="text1"/>
        </w:rPr>
        <w:t xml:space="preserve">For POP: remove element at </w:t>
      </w:r>
      <w:r w:rsidRPr="00297D66">
        <w:rPr>
          <w:rStyle w:val="HTMLCode"/>
          <w:color w:val="000000" w:themeColor="text1"/>
        </w:rPr>
        <w:t>top</w:t>
      </w:r>
      <w:r w:rsidRPr="00297D66">
        <w:rPr>
          <w:color w:val="000000" w:themeColor="text1"/>
        </w:rPr>
        <w:t xml:space="preserve">, decrement </w:t>
      </w:r>
      <w:r w:rsidRPr="00297D66">
        <w:rPr>
          <w:rStyle w:val="HTMLCode"/>
          <w:color w:val="000000" w:themeColor="text1"/>
        </w:rPr>
        <w:t>top</w:t>
      </w:r>
      <w:r w:rsidRPr="00297D66">
        <w:rPr>
          <w:color w:val="000000" w:themeColor="text1"/>
        </w:rPr>
        <w:t>.</w:t>
      </w:r>
    </w:p>
    <w:p w14:paraId="148E9B43" w14:textId="77777777" w:rsidR="00A21E64" w:rsidRDefault="00E65D34" w:rsidP="00E65D34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297D66">
        <w:rPr>
          <w:color w:val="000000" w:themeColor="text1"/>
        </w:rPr>
        <w:t xml:space="preserve">For PEEK: display element at </w:t>
      </w:r>
      <w:r w:rsidRPr="00297D66">
        <w:rPr>
          <w:rStyle w:val="HTMLCode"/>
          <w:color w:val="000000" w:themeColor="text1"/>
        </w:rPr>
        <w:t>top</w:t>
      </w:r>
      <w:r w:rsidRPr="00297D66">
        <w:rPr>
          <w:color w:val="000000" w:themeColor="text1"/>
        </w:rPr>
        <w:t>.</w:t>
      </w:r>
    </w:p>
    <w:p w14:paraId="62EC4AB8" w14:textId="77777777" w:rsidR="00A21E64" w:rsidRDefault="00A21E64" w:rsidP="00A21E64">
      <w:pPr>
        <w:pStyle w:val="NormalWeb"/>
        <w:rPr>
          <w:color w:val="000000" w:themeColor="text1"/>
        </w:rPr>
      </w:pPr>
    </w:p>
    <w:p w14:paraId="297AE9FA" w14:textId="2685471D" w:rsidR="0052213E" w:rsidRPr="00297D66" w:rsidRDefault="00A21E64" w:rsidP="00A21E64">
      <w:pPr>
        <w:pStyle w:val="NormalWeb"/>
        <w:rPr>
          <w:rStyle w:val="Strong"/>
          <w:b w:val="0"/>
          <w:bCs w:val="0"/>
          <w:color w:val="000000" w:themeColor="text1"/>
        </w:rPr>
      </w:pPr>
      <w:r w:rsidRPr="00A21E64">
        <w:rPr>
          <w:noProof/>
          <w:color w:val="000000" w:themeColor="text1"/>
        </w:rPr>
        <w:drawing>
          <wp:inline distT="0" distB="0" distL="0" distR="0" wp14:anchorId="6205F80D" wp14:editId="33064019">
            <wp:extent cx="5242560" cy="3087285"/>
            <wp:effectExtent l="0" t="0" r="0" b="0"/>
            <wp:docPr id="473992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9235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4641" cy="309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5D34" w:rsidRPr="00297D66">
        <w:rPr>
          <w:color w:val="000000" w:themeColor="text1"/>
        </w:rPr>
        <w:br/>
      </w:r>
    </w:p>
    <w:p w14:paraId="12E5C321" w14:textId="77777777" w:rsidR="0052213E" w:rsidRPr="00297D66" w:rsidRDefault="0052213E" w:rsidP="0052213E">
      <w:pPr>
        <w:pStyle w:val="NormalWeb"/>
        <w:ind w:left="720"/>
        <w:rPr>
          <w:color w:val="000000" w:themeColor="text1"/>
        </w:rPr>
      </w:pPr>
    </w:p>
    <w:p w14:paraId="137B871B" w14:textId="77777777" w:rsidR="0052213E" w:rsidRPr="00297D66" w:rsidRDefault="0052213E" w:rsidP="0052213E">
      <w:pPr>
        <w:pStyle w:val="NormalWeb"/>
        <w:ind w:left="720"/>
        <w:rPr>
          <w:color w:val="000000" w:themeColor="text1"/>
        </w:rPr>
      </w:pPr>
    </w:p>
    <w:p w14:paraId="04FAE08B" w14:textId="77777777" w:rsidR="0052213E" w:rsidRPr="00297D66" w:rsidRDefault="0052213E" w:rsidP="0052213E">
      <w:pPr>
        <w:pStyle w:val="NormalWeb"/>
        <w:ind w:left="720"/>
        <w:rPr>
          <w:color w:val="000000" w:themeColor="text1"/>
        </w:rPr>
      </w:pPr>
    </w:p>
    <w:p w14:paraId="2784DDC9" w14:textId="77777777" w:rsidR="0052213E" w:rsidRPr="00297D66" w:rsidRDefault="0052213E" w:rsidP="0052213E">
      <w:pPr>
        <w:pStyle w:val="NormalWeb"/>
        <w:ind w:left="720"/>
        <w:rPr>
          <w:color w:val="000000" w:themeColor="text1"/>
        </w:rPr>
      </w:pPr>
    </w:p>
    <w:p w14:paraId="2F3D1EB8" w14:textId="77777777" w:rsidR="0052213E" w:rsidRPr="00297D66" w:rsidRDefault="0052213E" w:rsidP="0052213E">
      <w:pPr>
        <w:pStyle w:val="NormalWeb"/>
        <w:ind w:left="720"/>
        <w:rPr>
          <w:color w:val="000000" w:themeColor="text1"/>
        </w:rPr>
      </w:pPr>
    </w:p>
    <w:p w14:paraId="0A2CA6EE" w14:textId="13D6D2F9" w:rsidR="00E65D34" w:rsidRPr="00297D66" w:rsidRDefault="00E65D34" w:rsidP="00A21E6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Result:</w:t>
      </w:r>
      <w:r w:rsidRPr="00297D66">
        <w:rPr>
          <w:color w:val="000000" w:themeColor="text1"/>
        </w:rPr>
        <w:t xml:space="preserve"> Successfully implemented stack operations.</w:t>
      </w:r>
    </w:p>
    <w:p w14:paraId="6E0CB00E" w14:textId="1BE70389" w:rsidR="00E65D34" w:rsidRPr="00297D66" w:rsidRDefault="00E65D34" w:rsidP="00E65D34">
      <w:pPr>
        <w:pStyle w:val="Heading2"/>
        <w:rPr>
          <w:color w:val="000000" w:themeColor="text1"/>
        </w:rPr>
      </w:pPr>
      <w:r w:rsidRPr="00297D66">
        <w:rPr>
          <w:rStyle w:val="Strong"/>
          <w:b/>
          <w:bCs/>
          <w:color w:val="000000" w:themeColor="text1"/>
        </w:rPr>
        <w:lastRenderedPageBreak/>
        <w:t>1</w:t>
      </w:r>
      <w:r w:rsidR="00297D66">
        <w:rPr>
          <w:rStyle w:val="Strong"/>
          <w:b/>
          <w:bCs/>
          <w:color w:val="000000" w:themeColor="text1"/>
        </w:rPr>
        <w:t>1.</w:t>
      </w:r>
      <w:r w:rsidRPr="00297D66">
        <w:rPr>
          <w:rStyle w:val="Strong"/>
          <w:b/>
          <w:bCs/>
          <w:color w:val="000000" w:themeColor="text1"/>
        </w:rPr>
        <w:t>. Application of Stack (Notations)</w:t>
      </w:r>
    </w:p>
    <w:p w14:paraId="7E43F2CC" w14:textId="77777777" w:rsidR="0052213E" w:rsidRPr="00297D66" w:rsidRDefault="00E65D34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Aim:</w:t>
      </w:r>
      <w:r w:rsidRPr="00297D66">
        <w:rPr>
          <w:color w:val="000000" w:themeColor="text1"/>
        </w:rPr>
        <w:t xml:space="preserve"> To evaluate postfix/prefix expressions using stack.</w:t>
      </w:r>
    </w:p>
    <w:p w14:paraId="77CB00BE" w14:textId="4B8DA6F7" w:rsidR="00E65D34" w:rsidRPr="00297D66" w:rsidRDefault="0052213E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Observation:</w:t>
      </w:r>
      <w:r w:rsidRPr="00297D66">
        <w:rPr>
          <w:color w:val="000000" w:themeColor="text1"/>
        </w:rPr>
        <w:t xml:space="preserve"> Stack helps in expression evaluation.</w:t>
      </w:r>
      <w:r w:rsidR="00E65D34" w:rsidRPr="00297D66">
        <w:rPr>
          <w:color w:val="000000" w:themeColor="text1"/>
        </w:rPr>
        <w:br/>
      </w:r>
      <w:r w:rsidR="00E65D34" w:rsidRPr="00297D66">
        <w:rPr>
          <w:rStyle w:val="Strong"/>
          <w:color w:val="000000" w:themeColor="text1"/>
        </w:rPr>
        <w:t>Algorithm:</w:t>
      </w:r>
    </w:p>
    <w:p w14:paraId="41E87C5F" w14:textId="77777777" w:rsidR="00E65D34" w:rsidRPr="00297D66" w:rsidRDefault="00E65D34" w:rsidP="00E65D34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297D66">
        <w:rPr>
          <w:color w:val="000000" w:themeColor="text1"/>
        </w:rPr>
        <w:t>Read expression from left to right.</w:t>
      </w:r>
    </w:p>
    <w:p w14:paraId="0EF83264" w14:textId="77777777" w:rsidR="00E65D34" w:rsidRPr="00297D66" w:rsidRDefault="00E65D34" w:rsidP="00E65D34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297D66">
        <w:rPr>
          <w:color w:val="000000" w:themeColor="text1"/>
        </w:rPr>
        <w:t>If operand, push onto stack.</w:t>
      </w:r>
    </w:p>
    <w:p w14:paraId="62B1CCB1" w14:textId="77777777" w:rsidR="00E65D34" w:rsidRPr="00297D66" w:rsidRDefault="00E65D34" w:rsidP="00E65D34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297D66">
        <w:rPr>
          <w:color w:val="000000" w:themeColor="text1"/>
        </w:rPr>
        <w:t>If operator, pop operands, evaluate, push result.</w:t>
      </w:r>
    </w:p>
    <w:p w14:paraId="7ADC113A" w14:textId="77777777" w:rsidR="0052213E" w:rsidRDefault="00E65D34" w:rsidP="00E65D34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297D66">
        <w:rPr>
          <w:color w:val="000000" w:themeColor="text1"/>
        </w:rPr>
        <w:t>At end, top of stack gives final answer.</w:t>
      </w:r>
    </w:p>
    <w:p w14:paraId="5DED542C" w14:textId="271D8975" w:rsidR="00A21E64" w:rsidRPr="00297D66" w:rsidRDefault="00A21E64" w:rsidP="00A21E64">
      <w:pPr>
        <w:pStyle w:val="NormalWeb"/>
        <w:rPr>
          <w:color w:val="000000" w:themeColor="text1"/>
        </w:rPr>
      </w:pPr>
      <w:r w:rsidRPr="00A21E64">
        <w:rPr>
          <w:noProof/>
          <w:color w:val="000000" w:themeColor="text1"/>
        </w:rPr>
        <w:drawing>
          <wp:inline distT="0" distB="0" distL="0" distR="0" wp14:anchorId="332F0CBF" wp14:editId="4C9D52E6">
            <wp:extent cx="5486400" cy="3349625"/>
            <wp:effectExtent l="0" t="0" r="0" b="3175"/>
            <wp:docPr id="1171790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9067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515A" w14:textId="77777777" w:rsidR="0052213E" w:rsidRPr="00297D66" w:rsidRDefault="0052213E" w:rsidP="0052213E">
      <w:pPr>
        <w:pStyle w:val="NormalWeb"/>
        <w:ind w:left="720"/>
        <w:rPr>
          <w:color w:val="000000" w:themeColor="text1"/>
        </w:rPr>
      </w:pPr>
    </w:p>
    <w:p w14:paraId="1385BEAB" w14:textId="77777777" w:rsidR="0052213E" w:rsidRPr="00297D66" w:rsidRDefault="0052213E" w:rsidP="0052213E">
      <w:pPr>
        <w:pStyle w:val="NormalWeb"/>
        <w:ind w:left="720"/>
        <w:rPr>
          <w:color w:val="000000" w:themeColor="text1"/>
        </w:rPr>
      </w:pPr>
    </w:p>
    <w:p w14:paraId="0CF058DA" w14:textId="77777777" w:rsidR="0052213E" w:rsidRPr="00297D66" w:rsidRDefault="0052213E" w:rsidP="0052213E">
      <w:pPr>
        <w:pStyle w:val="NormalWeb"/>
        <w:ind w:left="720"/>
        <w:rPr>
          <w:color w:val="000000" w:themeColor="text1"/>
        </w:rPr>
      </w:pPr>
    </w:p>
    <w:p w14:paraId="7B8D558B" w14:textId="77777777" w:rsidR="0052213E" w:rsidRPr="00297D66" w:rsidRDefault="0052213E" w:rsidP="0052213E">
      <w:pPr>
        <w:pStyle w:val="NormalWeb"/>
        <w:ind w:left="720"/>
        <w:rPr>
          <w:color w:val="000000" w:themeColor="text1"/>
        </w:rPr>
      </w:pPr>
    </w:p>
    <w:p w14:paraId="7817B818" w14:textId="77777777" w:rsidR="0052213E" w:rsidRPr="00297D66" w:rsidRDefault="0052213E" w:rsidP="0052213E">
      <w:pPr>
        <w:pStyle w:val="NormalWeb"/>
        <w:ind w:left="720"/>
        <w:rPr>
          <w:color w:val="000000" w:themeColor="text1"/>
        </w:rPr>
      </w:pPr>
    </w:p>
    <w:p w14:paraId="7B4AEFE8" w14:textId="77777777" w:rsidR="00A21E64" w:rsidRDefault="00A21E64" w:rsidP="00A21E64">
      <w:pPr>
        <w:pStyle w:val="NormalWeb"/>
        <w:rPr>
          <w:color w:val="000000" w:themeColor="text1"/>
        </w:rPr>
      </w:pPr>
    </w:p>
    <w:p w14:paraId="45D542C0" w14:textId="4A821420" w:rsidR="00E65D34" w:rsidRPr="00297D66" w:rsidRDefault="00E65D34" w:rsidP="00A21E6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Result:</w:t>
      </w:r>
      <w:r w:rsidRPr="00297D66">
        <w:rPr>
          <w:color w:val="000000" w:themeColor="text1"/>
        </w:rPr>
        <w:t xml:space="preserve"> Successfully evaluated expressions using stack.</w:t>
      </w:r>
    </w:p>
    <w:p w14:paraId="216E9924" w14:textId="1B15236F" w:rsidR="00E65D34" w:rsidRPr="00297D66" w:rsidRDefault="00E65D34" w:rsidP="00E65D34">
      <w:pPr>
        <w:pStyle w:val="Heading2"/>
        <w:rPr>
          <w:color w:val="000000" w:themeColor="text1"/>
        </w:rPr>
      </w:pPr>
      <w:r w:rsidRPr="00297D66">
        <w:rPr>
          <w:rStyle w:val="Strong"/>
          <w:b/>
          <w:bCs/>
          <w:color w:val="000000" w:themeColor="text1"/>
        </w:rPr>
        <w:lastRenderedPageBreak/>
        <w:t>1</w:t>
      </w:r>
      <w:r w:rsidR="00297D66">
        <w:rPr>
          <w:rStyle w:val="Strong"/>
          <w:b/>
          <w:bCs/>
          <w:color w:val="000000" w:themeColor="text1"/>
        </w:rPr>
        <w:t>2</w:t>
      </w:r>
      <w:r w:rsidRPr="00297D66">
        <w:rPr>
          <w:rStyle w:val="Strong"/>
          <w:b/>
          <w:bCs/>
          <w:color w:val="000000" w:themeColor="text1"/>
        </w:rPr>
        <w:t>. Queue Operations (ENQUEUE, DEQUEUE, Display)</w:t>
      </w:r>
    </w:p>
    <w:p w14:paraId="44ACCDF0" w14:textId="77777777" w:rsidR="0052213E" w:rsidRPr="00297D66" w:rsidRDefault="00E65D34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Aim:</w:t>
      </w:r>
      <w:r w:rsidRPr="00297D66">
        <w:rPr>
          <w:color w:val="000000" w:themeColor="text1"/>
        </w:rPr>
        <w:t xml:space="preserve"> To implement queue operations using arrays.</w:t>
      </w:r>
    </w:p>
    <w:p w14:paraId="2AF5C84E" w14:textId="2AED1634" w:rsidR="00E65D34" w:rsidRPr="00297D66" w:rsidRDefault="0052213E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Observation:</w:t>
      </w:r>
      <w:r w:rsidRPr="00297D66">
        <w:rPr>
          <w:color w:val="000000" w:themeColor="text1"/>
        </w:rPr>
        <w:t xml:space="preserve"> Queue follows </w:t>
      </w:r>
      <w:r w:rsidRPr="00297D66">
        <w:rPr>
          <w:rStyle w:val="Strong"/>
          <w:color w:val="000000" w:themeColor="text1"/>
        </w:rPr>
        <w:t>FIFO (First In First Out)</w:t>
      </w:r>
      <w:r w:rsidRPr="00297D66">
        <w:rPr>
          <w:color w:val="000000" w:themeColor="text1"/>
        </w:rPr>
        <w:t xml:space="preserve"> principle.</w:t>
      </w:r>
      <w:r w:rsidRPr="00297D66">
        <w:rPr>
          <w:color w:val="000000" w:themeColor="text1"/>
        </w:rPr>
        <w:br/>
      </w:r>
      <w:r w:rsidR="00E65D34" w:rsidRPr="00297D66">
        <w:rPr>
          <w:color w:val="000000" w:themeColor="text1"/>
        </w:rPr>
        <w:br/>
      </w:r>
      <w:r w:rsidR="00E65D34" w:rsidRPr="00297D66">
        <w:rPr>
          <w:rStyle w:val="Strong"/>
          <w:color w:val="000000" w:themeColor="text1"/>
        </w:rPr>
        <w:t>Algorithm:</w:t>
      </w:r>
    </w:p>
    <w:p w14:paraId="32122417" w14:textId="77777777" w:rsidR="00E65D34" w:rsidRPr="00297D66" w:rsidRDefault="00E65D34" w:rsidP="00E65D34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297D66">
        <w:rPr>
          <w:color w:val="000000" w:themeColor="text1"/>
        </w:rPr>
        <w:t xml:space="preserve">Initialize </w:t>
      </w:r>
      <w:r w:rsidRPr="00297D66">
        <w:rPr>
          <w:rStyle w:val="HTMLCode"/>
          <w:color w:val="000000" w:themeColor="text1"/>
        </w:rPr>
        <w:t>front=0</w:t>
      </w:r>
      <w:r w:rsidRPr="00297D66">
        <w:rPr>
          <w:color w:val="000000" w:themeColor="text1"/>
        </w:rPr>
        <w:t xml:space="preserve">, </w:t>
      </w:r>
      <w:r w:rsidRPr="00297D66">
        <w:rPr>
          <w:rStyle w:val="HTMLCode"/>
          <w:color w:val="000000" w:themeColor="text1"/>
        </w:rPr>
        <w:t>rear=-1</w:t>
      </w:r>
      <w:r w:rsidRPr="00297D66">
        <w:rPr>
          <w:color w:val="000000" w:themeColor="text1"/>
        </w:rPr>
        <w:t>.</w:t>
      </w:r>
    </w:p>
    <w:p w14:paraId="7CFF5254" w14:textId="77777777" w:rsidR="00E65D34" w:rsidRPr="00297D66" w:rsidRDefault="00E65D34" w:rsidP="00E65D34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297D66">
        <w:rPr>
          <w:color w:val="000000" w:themeColor="text1"/>
        </w:rPr>
        <w:t xml:space="preserve">ENQUEUE: Increment </w:t>
      </w:r>
      <w:r w:rsidRPr="00297D66">
        <w:rPr>
          <w:rStyle w:val="HTMLCode"/>
          <w:color w:val="000000" w:themeColor="text1"/>
        </w:rPr>
        <w:t>rear</w:t>
      </w:r>
      <w:r w:rsidRPr="00297D66">
        <w:rPr>
          <w:color w:val="000000" w:themeColor="text1"/>
        </w:rPr>
        <w:t>, insert element.</w:t>
      </w:r>
    </w:p>
    <w:p w14:paraId="6A0667C2" w14:textId="77777777" w:rsidR="00E65D34" w:rsidRPr="00297D66" w:rsidRDefault="00E65D34" w:rsidP="00E65D34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297D66">
        <w:rPr>
          <w:color w:val="000000" w:themeColor="text1"/>
        </w:rPr>
        <w:t xml:space="preserve">DEQUEUE: Remove element at </w:t>
      </w:r>
      <w:r w:rsidRPr="00297D66">
        <w:rPr>
          <w:rStyle w:val="HTMLCode"/>
          <w:color w:val="000000" w:themeColor="text1"/>
        </w:rPr>
        <w:t>front</w:t>
      </w:r>
      <w:r w:rsidRPr="00297D66">
        <w:rPr>
          <w:color w:val="000000" w:themeColor="text1"/>
        </w:rPr>
        <w:t xml:space="preserve">, increment </w:t>
      </w:r>
      <w:r w:rsidRPr="00297D66">
        <w:rPr>
          <w:rStyle w:val="HTMLCode"/>
          <w:color w:val="000000" w:themeColor="text1"/>
        </w:rPr>
        <w:t>front</w:t>
      </w:r>
      <w:r w:rsidRPr="00297D66">
        <w:rPr>
          <w:color w:val="000000" w:themeColor="text1"/>
        </w:rPr>
        <w:t>.</w:t>
      </w:r>
    </w:p>
    <w:p w14:paraId="38D42396" w14:textId="77777777" w:rsidR="00A21E64" w:rsidRDefault="00E65D34" w:rsidP="00E65D34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297D66">
        <w:rPr>
          <w:color w:val="000000" w:themeColor="text1"/>
        </w:rPr>
        <w:t xml:space="preserve">Display: Print elements between </w:t>
      </w:r>
      <w:r w:rsidRPr="00297D66">
        <w:rPr>
          <w:rStyle w:val="HTMLCode"/>
          <w:color w:val="000000" w:themeColor="text1"/>
        </w:rPr>
        <w:t>front</w:t>
      </w:r>
      <w:r w:rsidRPr="00297D66">
        <w:rPr>
          <w:color w:val="000000" w:themeColor="text1"/>
        </w:rPr>
        <w:t xml:space="preserve"> and </w:t>
      </w:r>
      <w:r w:rsidRPr="00297D66">
        <w:rPr>
          <w:rStyle w:val="HTMLCode"/>
          <w:color w:val="000000" w:themeColor="text1"/>
        </w:rPr>
        <w:t>rear</w:t>
      </w:r>
      <w:r w:rsidRPr="00297D66">
        <w:rPr>
          <w:color w:val="000000" w:themeColor="text1"/>
        </w:rPr>
        <w:t>.</w:t>
      </w:r>
    </w:p>
    <w:p w14:paraId="647985F5" w14:textId="10F6E686" w:rsidR="0052213E" w:rsidRPr="00297D66" w:rsidRDefault="00A21E64" w:rsidP="00A21E64">
      <w:pPr>
        <w:pStyle w:val="NormalWeb"/>
        <w:rPr>
          <w:rStyle w:val="Strong"/>
          <w:b w:val="0"/>
          <w:bCs w:val="0"/>
          <w:color w:val="000000" w:themeColor="text1"/>
        </w:rPr>
      </w:pPr>
      <w:r w:rsidRPr="00A21E64">
        <w:rPr>
          <w:noProof/>
          <w:color w:val="000000" w:themeColor="text1"/>
        </w:rPr>
        <w:drawing>
          <wp:inline distT="0" distB="0" distL="0" distR="0" wp14:anchorId="6AF66DAE" wp14:editId="5FD56EDD">
            <wp:extent cx="5486400" cy="3140075"/>
            <wp:effectExtent l="0" t="0" r="0" b="3175"/>
            <wp:docPr id="1733601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0176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5D34" w:rsidRPr="00297D66">
        <w:rPr>
          <w:color w:val="000000" w:themeColor="text1"/>
        </w:rPr>
        <w:br/>
      </w:r>
    </w:p>
    <w:p w14:paraId="3E146626" w14:textId="77777777" w:rsidR="0052213E" w:rsidRPr="00297D66" w:rsidRDefault="0052213E" w:rsidP="0052213E">
      <w:pPr>
        <w:pStyle w:val="NormalWeb"/>
        <w:ind w:left="720"/>
        <w:rPr>
          <w:rStyle w:val="Strong"/>
          <w:b w:val="0"/>
          <w:bCs w:val="0"/>
          <w:color w:val="000000" w:themeColor="text1"/>
        </w:rPr>
      </w:pPr>
    </w:p>
    <w:p w14:paraId="2F9F8770" w14:textId="77777777" w:rsidR="0052213E" w:rsidRPr="00297D66" w:rsidRDefault="0052213E" w:rsidP="0052213E">
      <w:pPr>
        <w:pStyle w:val="NormalWeb"/>
        <w:ind w:left="720"/>
        <w:rPr>
          <w:rStyle w:val="Strong"/>
          <w:b w:val="0"/>
          <w:bCs w:val="0"/>
          <w:color w:val="000000" w:themeColor="text1"/>
        </w:rPr>
      </w:pPr>
    </w:p>
    <w:p w14:paraId="161BA00B" w14:textId="77777777" w:rsidR="0052213E" w:rsidRPr="00297D66" w:rsidRDefault="0052213E" w:rsidP="0052213E">
      <w:pPr>
        <w:pStyle w:val="NormalWeb"/>
        <w:ind w:left="720"/>
        <w:rPr>
          <w:rStyle w:val="Strong"/>
          <w:b w:val="0"/>
          <w:bCs w:val="0"/>
          <w:color w:val="000000" w:themeColor="text1"/>
        </w:rPr>
      </w:pPr>
    </w:p>
    <w:p w14:paraId="3CD77CFE" w14:textId="77777777" w:rsidR="0052213E" w:rsidRPr="00297D66" w:rsidRDefault="0052213E" w:rsidP="0052213E">
      <w:pPr>
        <w:pStyle w:val="NormalWeb"/>
        <w:ind w:left="720"/>
        <w:rPr>
          <w:rStyle w:val="Strong"/>
          <w:b w:val="0"/>
          <w:bCs w:val="0"/>
          <w:color w:val="000000" w:themeColor="text1"/>
        </w:rPr>
      </w:pPr>
    </w:p>
    <w:p w14:paraId="31E3028D" w14:textId="77777777" w:rsidR="0052213E" w:rsidRPr="00297D66" w:rsidRDefault="0052213E" w:rsidP="0052213E">
      <w:pPr>
        <w:pStyle w:val="NormalWeb"/>
        <w:ind w:left="720"/>
        <w:rPr>
          <w:rStyle w:val="Strong"/>
          <w:b w:val="0"/>
          <w:bCs w:val="0"/>
          <w:color w:val="000000" w:themeColor="text1"/>
        </w:rPr>
      </w:pPr>
    </w:p>
    <w:p w14:paraId="6CE5B2BD" w14:textId="77777777" w:rsidR="0052213E" w:rsidRPr="00297D66" w:rsidRDefault="0052213E" w:rsidP="0052213E">
      <w:pPr>
        <w:pStyle w:val="NormalWeb"/>
        <w:ind w:left="720"/>
        <w:rPr>
          <w:rStyle w:val="Strong"/>
          <w:b w:val="0"/>
          <w:bCs w:val="0"/>
          <w:color w:val="000000" w:themeColor="text1"/>
        </w:rPr>
      </w:pPr>
    </w:p>
    <w:p w14:paraId="096416F0" w14:textId="54E75B8C" w:rsidR="00E65D34" w:rsidRPr="00297D66" w:rsidRDefault="00E65D34" w:rsidP="00A21E6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Result:</w:t>
      </w:r>
      <w:r w:rsidRPr="00297D66">
        <w:rPr>
          <w:color w:val="000000" w:themeColor="text1"/>
        </w:rPr>
        <w:t xml:space="preserve"> Successfully implemented queue operations.</w:t>
      </w:r>
    </w:p>
    <w:p w14:paraId="5FD0BC25" w14:textId="4FA3AF4F" w:rsidR="00E65D34" w:rsidRPr="00297D66" w:rsidRDefault="00E65D34" w:rsidP="00E65D34">
      <w:pPr>
        <w:pStyle w:val="Heading2"/>
        <w:rPr>
          <w:color w:val="000000" w:themeColor="text1"/>
        </w:rPr>
      </w:pPr>
      <w:r w:rsidRPr="00297D66">
        <w:rPr>
          <w:rStyle w:val="Strong"/>
          <w:b/>
          <w:bCs/>
          <w:color w:val="000000" w:themeColor="text1"/>
        </w:rPr>
        <w:lastRenderedPageBreak/>
        <w:t>1</w:t>
      </w:r>
      <w:r w:rsidR="00297D66">
        <w:rPr>
          <w:rStyle w:val="Strong"/>
          <w:b/>
          <w:bCs/>
          <w:color w:val="000000" w:themeColor="text1"/>
        </w:rPr>
        <w:t>3</w:t>
      </w:r>
      <w:r w:rsidRPr="00297D66">
        <w:rPr>
          <w:rStyle w:val="Strong"/>
          <w:b/>
          <w:bCs/>
          <w:color w:val="000000" w:themeColor="text1"/>
        </w:rPr>
        <w:t>. Tree Traversals (Inorder, Preorder, Postorder)</w:t>
      </w:r>
    </w:p>
    <w:p w14:paraId="3E12EE91" w14:textId="77777777" w:rsidR="0052213E" w:rsidRPr="00297D66" w:rsidRDefault="00E65D34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Aim:</w:t>
      </w:r>
      <w:r w:rsidRPr="00297D66">
        <w:rPr>
          <w:color w:val="000000" w:themeColor="text1"/>
        </w:rPr>
        <w:t xml:space="preserve"> To implement different tree traversal techniques.</w:t>
      </w:r>
    </w:p>
    <w:p w14:paraId="65CEB1CE" w14:textId="5FBA0CF4" w:rsidR="00E65D34" w:rsidRPr="00297D66" w:rsidRDefault="0052213E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Observation:</w:t>
      </w:r>
      <w:r w:rsidRPr="00297D66">
        <w:rPr>
          <w:color w:val="000000" w:themeColor="text1"/>
        </w:rPr>
        <w:t xml:space="preserve"> Different traversal orders produce different sequences.</w:t>
      </w:r>
      <w:r w:rsidRPr="00297D66">
        <w:rPr>
          <w:color w:val="000000" w:themeColor="text1"/>
        </w:rPr>
        <w:br/>
      </w:r>
      <w:r w:rsidR="00E65D34" w:rsidRPr="00297D66">
        <w:rPr>
          <w:color w:val="000000" w:themeColor="text1"/>
        </w:rPr>
        <w:br/>
      </w:r>
      <w:r w:rsidR="00E65D34" w:rsidRPr="00297D66">
        <w:rPr>
          <w:rStyle w:val="Strong"/>
          <w:color w:val="000000" w:themeColor="text1"/>
        </w:rPr>
        <w:t>Algorithm:</w:t>
      </w:r>
    </w:p>
    <w:p w14:paraId="458807EC" w14:textId="77777777" w:rsidR="00E65D34" w:rsidRPr="00297D66" w:rsidRDefault="00E65D34" w:rsidP="00E65D34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Inorder (L, Root, R)</w:t>
      </w:r>
    </w:p>
    <w:p w14:paraId="0EA4CBA5" w14:textId="77777777" w:rsidR="00E65D34" w:rsidRPr="00297D66" w:rsidRDefault="00E65D34" w:rsidP="00E65D34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Preorder (Root, L, R)</w:t>
      </w:r>
    </w:p>
    <w:p w14:paraId="4BF19502" w14:textId="77777777" w:rsidR="0052213E" w:rsidRDefault="00E65D34" w:rsidP="00E65D34">
      <w:pPr>
        <w:pStyle w:val="NormalWeb"/>
        <w:numPr>
          <w:ilvl w:val="0"/>
          <w:numId w:val="13"/>
        </w:numPr>
        <w:rPr>
          <w:rStyle w:val="Strong"/>
          <w:b w:val="0"/>
          <w:bCs w:val="0"/>
          <w:color w:val="000000" w:themeColor="text1"/>
        </w:rPr>
      </w:pPr>
      <w:r w:rsidRPr="00297D66">
        <w:rPr>
          <w:rStyle w:val="Strong"/>
          <w:color w:val="000000" w:themeColor="text1"/>
        </w:rPr>
        <w:t>Postorder (L, R, Root)</w:t>
      </w:r>
      <w:r w:rsidRPr="00297D66">
        <w:rPr>
          <w:color w:val="000000" w:themeColor="text1"/>
        </w:rPr>
        <w:br/>
      </w:r>
    </w:p>
    <w:p w14:paraId="294DC1DC" w14:textId="186AAE0A" w:rsidR="00A21E64" w:rsidRPr="00297D66" w:rsidRDefault="00A21E64" w:rsidP="00A21E64">
      <w:pPr>
        <w:pStyle w:val="NormalWeb"/>
        <w:rPr>
          <w:rStyle w:val="Strong"/>
          <w:b w:val="0"/>
          <w:bCs w:val="0"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FA36177" wp14:editId="62F1CEEE">
            <wp:extent cx="5486400" cy="3154045"/>
            <wp:effectExtent l="0" t="0" r="0" b="8255"/>
            <wp:docPr id="170616411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64119" name="Picture 3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2DC3" w14:textId="77777777" w:rsidR="0052213E" w:rsidRPr="00297D66" w:rsidRDefault="0052213E" w:rsidP="0052213E">
      <w:pPr>
        <w:pStyle w:val="NormalWeb"/>
        <w:ind w:left="720"/>
        <w:rPr>
          <w:rStyle w:val="Strong"/>
          <w:b w:val="0"/>
          <w:bCs w:val="0"/>
          <w:color w:val="000000" w:themeColor="text1"/>
        </w:rPr>
      </w:pPr>
    </w:p>
    <w:p w14:paraId="22146516" w14:textId="77777777" w:rsidR="0052213E" w:rsidRPr="00297D66" w:rsidRDefault="0052213E" w:rsidP="0052213E">
      <w:pPr>
        <w:pStyle w:val="NormalWeb"/>
        <w:ind w:left="720"/>
        <w:rPr>
          <w:rStyle w:val="Strong"/>
          <w:b w:val="0"/>
          <w:bCs w:val="0"/>
          <w:color w:val="000000" w:themeColor="text1"/>
        </w:rPr>
      </w:pPr>
    </w:p>
    <w:p w14:paraId="0376CF44" w14:textId="77777777" w:rsidR="0052213E" w:rsidRPr="00297D66" w:rsidRDefault="0052213E" w:rsidP="0052213E">
      <w:pPr>
        <w:pStyle w:val="NormalWeb"/>
        <w:ind w:left="720"/>
        <w:rPr>
          <w:rStyle w:val="Strong"/>
          <w:b w:val="0"/>
          <w:bCs w:val="0"/>
          <w:color w:val="000000" w:themeColor="text1"/>
        </w:rPr>
      </w:pPr>
    </w:p>
    <w:p w14:paraId="7FFA281C" w14:textId="77777777" w:rsidR="0052213E" w:rsidRPr="00297D66" w:rsidRDefault="0052213E" w:rsidP="0052213E">
      <w:pPr>
        <w:pStyle w:val="NormalWeb"/>
        <w:ind w:left="720"/>
        <w:rPr>
          <w:rStyle w:val="Strong"/>
          <w:b w:val="0"/>
          <w:bCs w:val="0"/>
          <w:color w:val="000000" w:themeColor="text1"/>
        </w:rPr>
      </w:pPr>
    </w:p>
    <w:p w14:paraId="3AE1B428" w14:textId="77777777" w:rsidR="0052213E" w:rsidRPr="00297D66" w:rsidRDefault="0052213E" w:rsidP="0052213E">
      <w:pPr>
        <w:pStyle w:val="NormalWeb"/>
        <w:ind w:left="720"/>
        <w:rPr>
          <w:rStyle w:val="Strong"/>
          <w:b w:val="0"/>
          <w:bCs w:val="0"/>
          <w:color w:val="000000" w:themeColor="text1"/>
        </w:rPr>
      </w:pPr>
    </w:p>
    <w:p w14:paraId="17CADBEE" w14:textId="77777777" w:rsidR="00A21E64" w:rsidRPr="00297D66" w:rsidRDefault="00A21E64" w:rsidP="00A21E64">
      <w:pPr>
        <w:pStyle w:val="NormalWeb"/>
        <w:rPr>
          <w:rStyle w:val="Strong"/>
          <w:b w:val="0"/>
          <w:bCs w:val="0"/>
          <w:color w:val="000000" w:themeColor="text1"/>
        </w:rPr>
      </w:pPr>
    </w:p>
    <w:p w14:paraId="22CCE610" w14:textId="1E4CDA6D" w:rsidR="00E65D34" w:rsidRPr="00297D66" w:rsidRDefault="00E65D34" w:rsidP="0052213E">
      <w:pPr>
        <w:pStyle w:val="NormalWeb"/>
        <w:ind w:left="720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Result:</w:t>
      </w:r>
      <w:r w:rsidRPr="00297D66">
        <w:rPr>
          <w:color w:val="000000" w:themeColor="text1"/>
        </w:rPr>
        <w:t xml:space="preserve"> Successfully performed tree traversals.</w:t>
      </w:r>
    </w:p>
    <w:p w14:paraId="29A2C902" w14:textId="77777777" w:rsidR="00E65D34" w:rsidRPr="00297D66" w:rsidRDefault="00E65D34" w:rsidP="00E65D34">
      <w:pPr>
        <w:pStyle w:val="Heading2"/>
        <w:rPr>
          <w:color w:val="000000" w:themeColor="text1"/>
        </w:rPr>
      </w:pPr>
      <w:r w:rsidRPr="00297D66">
        <w:rPr>
          <w:rStyle w:val="Strong"/>
          <w:b/>
          <w:bCs/>
          <w:color w:val="000000" w:themeColor="text1"/>
        </w:rPr>
        <w:lastRenderedPageBreak/>
        <w:t>15. Hashing using Linear Probing</w:t>
      </w:r>
    </w:p>
    <w:p w14:paraId="444467D3" w14:textId="77777777" w:rsidR="0052213E" w:rsidRPr="00297D66" w:rsidRDefault="00E65D34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Aim:</w:t>
      </w:r>
      <w:r w:rsidRPr="00297D66">
        <w:rPr>
          <w:color w:val="000000" w:themeColor="text1"/>
        </w:rPr>
        <w:t xml:space="preserve"> To implement hashing with linear probing.</w:t>
      </w:r>
    </w:p>
    <w:p w14:paraId="6506195B" w14:textId="061F32BA" w:rsidR="00E65D34" w:rsidRPr="00297D66" w:rsidRDefault="0052213E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Observation:</w:t>
      </w:r>
      <w:r w:rsidRPr="00297D66">
        <w:rPr>
          <w:color w:val="000000" w:themeColor="text1"/>
        </w:rPr>
        <w:t xml:space="preserve"> Collisions are resolved by linear probing.</w:t>
      </w:r>
      <w:r w:rsidRPr="00297D66">
        <w:rPr>
          <w:color w:val="000000" w:themeColor="text1"/>
        </w:rPr>
        <w:br/>
      </w:r>
      <w:r w:rsidR="00E65D34" w:rsidRPr="00297D66">
        <w:rPr>
          <w:color w:val="000000" w:themeColor="text1"/>
        </w:rPr>
        <w:br/>
      </w:r>
      <w:r w:rsidR="00E65D34" w:rsidRPr="00297D66">
        <w:rPr>
          <w:rStyle w:val="Strong"/>
          <w:color w:val="000000" w:themeColor="text1"/>
        </w:rPr>
        <w:t>Algorithm:</w:t>
      </w:r>
    </w:p>
    <w:p w14:paraId="3607AAC6" w14:textId="77777777" w:rsidR="00E65D34" w:rsidRPr="00297D66" w:rsidRDefault="00E65D34" w:rsidP="00E65D34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297D66">
        <w:rPr>
          <w:color w:val="000000" w:themeColor="text1"/>
        </w:rPr>
        <w:t>Compute hash = key % table_size.</w:t>
      </w:r>
    </w:p>
    <w:p w14:paraId="5F2F4B4A" w14:textId="77777777" w:rsidR="00E65D34" w:rsidRPr="00297D66" w:rsidRDefault="00E65D34" w:rsidP="00E65D34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297D66">
        <w:rPr>
          <w:color w:val="000000" w:themeColor="text1"/>
        </w:rPr>
        <w:t>If slot empty, insert key.</w:t>
      </w:r>
    </w:p>
    <w:p w14:paraId="0D66EC97" w14:textId="77777777" w:rsidR="00A21E64" w:rsidRDefault="00E65D34" w:rsidP="00E65D34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297D66">
        <w:rPr>
          <w:color w:val="000000" w:themeColor="text1"/>
        </w:rPr>
        <w:t>If occupied, move linearly until empty slot found.</w:t>
      </w:r>
    </w:p>
    <w:p w14:paraId="223D1016" w14:textId="144BF177" w:rsidR="0052213E" w:rsidRPr="00297D66" w:rsidRDefault="00A21E64" w:rsidP="00A21E64">
      <w:pPr>
        <w:pStyle w:val="NormalWeb"/>
        <w:ind w:left="720"/>
        <w:jc w:val="center"/>
        <w:rPr>
          <w:rStyle w:val="Strong"/>
          <w:b w:val="0"/>
          <w:bCs w:val="0"/>
          <w:color w:val="000000" w:themeColor="text1"/>
        </w:rPr>
      </w:pPr>
      <w:r w:rsidRPr="00A21E64">
        <w:rPr>
          <w:noProof/>
          <w:color w:val="000000" w:themeColor="text1"/>
        </w:rPr>
        <w:drawing>
          <wp:inline distT="0" distB="0" distL="0" distR="0" wp14:anchorId="407B1CC0" wp14:editId="500CAFA7">
            <wp:extent cx="5486400" cy="3249295"/>
            <wp:effectExtent l="0" t="0" r="0" b="8255"/>
            <wp:docPr id="1453085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8507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5D34" w:rsidRPr="00297D66">
        <w:rPr>
          <w:color w:val="000000" w:themeColor="text1"/>
        </w:rPr>
        <w:br/>
      </w:r>
    </w:p>
    <w:p w14:paraId="39755EA4" w14:textId="77777777" w:rsidR="0052213E" w:rsidRPr="00297D66" w:rsidRDefault="0052213E" w:rsidP="0052213E">
      <w:pPr>
        <w:pStyle w:val="NormalWeb"/>
        <w:ind w:left="720"/>
        <w:rPr>
          <w:rStyle w:val="Strong"/>
          <w:color w:val="000000" w:themeColor="text1"/>
        </w:rPr>
      </w:pPr>
    </w:p>
    <w:p w14:paraId="66BC95AA" w14:textId="77777777" w:rsidR="0052213E" w:rsidRPr="00297D66" w:rsidRDefault="0052213E" w:rsidP="0052213E">
      <w:pPr>
        <w:pStyle w:val="NormalWeb"/>
        <w:ind w:left="720"/>
        <w:rPr>
          <w:rStyle w:val="Strong"/>
          <w:color w:val="000000" w:themeColor="text1"/>
        </w:rPr>
      </w:pPr>
    </w:p>
    <w:p w14:paraId="6BC67DA9" w14:textId="77777777" w:rsidR="0052213E" w:rsidRPr="00297D66" w:rsidRDefault="0052213E" w:rsidP="0052213E">
      <w:pPr>
        <w:pStyle w:val="NormalWeb"/>
        <w:ind w:left="720"/>
        <w:rPr>
          <w:rStyle w:val="Strong"/>
          <w:color w:val="000000" w:themeColor="text1"/>
        </w:rPr>
      </w:pPr>
    </w:p>
    <w:p w14:paraId="38CFB39B" w14:textId="77777777" w:rsidR="0052213E" w:rsidRPr="00297D66" w:rsidRDefault="0052213E" w:rsidP="0052213E">
      <w:pPr>
        <w:pStyle w:val="NormalWeb"/>
        <w:ind w:left="720"/>
        <w:rPr>
          <w:rStyle w:val="Strong"/>
          <w:color w:val="000000" w:themeColor="text1"/>
        </w:rPr>
      </w:pPr>
    </w:p>
    <w:p w14:paraId="132A1ADA" w14:textId="77777777" w:rsidR="0052213E" w:rsidRPr="00297D66" w:rsidRDefault="0052213E" w:rsidP="0052213E">
      <w:pPr>
        <w:pStyle w:val="NormalWeb"/>
        <w:ind w:left="720"/>
        <w:rPr>
          <w:rStyle w:val="Strong"/>
          <w:color w:val="000000" w:themeColor="text1"/>
        </w:rPr>
      </w:pPr>
    </w:p>
    <w:p w14:paraId="1DD8C86A" w14:textId="11BB716A" w:rsidR="00E65D34" w:rsidRPr="00297D66" w:rsidRDefault="00E65D34" w:rsidP="00A21E64">
      <w:pPr>
        <w:pStyle w:val="NormalWeb"/>
        <w:rPr>
          <w:color w:val="000000" w:themeColor="text1"/>
        </w:rPr>
      </w:pPr>
      <w:bookmarkStart w:id="1" w:name="_Hlk208477319"/>
      <w:bookmarkEnd w:id="0"/>
      <w:r w:rsidRPr="00297D66">
        <w:rPr>
          <w:rStyle w:val="Strong"/>
          <w:color w:val="000000" w:themeColor="text1"/>
        </w:rPr>
        <w:t>Result:</w:t>
      </w:r>
      <w:r w:rsidRPr="00297D66">
        <w:rPr>
          <w:color w:val="000000" w:themeColor="text1"/>
        </w:rPr>
        <w:t xml:space="preserve"> Successfully implemented hashing with collision handling.</w:t>
      </w:r>
    </w:p>
    <w:bookmarkEnd w:id="1"/>
    <w:p w14:paraId="208D43FB" w14:textId="77777777" w:rsidR="00E65D34" w:rsidRPr="00297D66" w:rsidRDefault="00E65D34" w:rsidP="00E65D34">
      <w:pPr>
        <w:pStyle w:val="Heading2"/>
        <w:rPr>
          <w:color w:val="000000" w:themeColor="text1"/>
        </w:rPr>
      </w:pPr>
      <w:r w:rsidRPr="00297D66">
        <w:rPr>
          <w:rStyle w:val="Strong"/>
          <w:b/>
          <w:bCs/>
          <w:color w:val="000000" w:themeColor="text1"/>
        </w:rPr>
        <w:lastRenderedPageBreak/>
        <w:t>16. Insertion Sort</w:t>
      </w:r>
    </w:p>
    <w:p w14:paraId="3F1725CF" w14:textId="77777777" w:rsidR="0052213E" w:rsidRPr="00297D66" w:rsidRDefault="00E65D34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Aim:</w:t>
      </w:r>
      <w:r w:rsidRPr="00297D66">
        <w:rPr>
          <w:color w:val="000000" w:themeColor="text1"/>
        </w:rPr>
        <w:t xml:space="preserve"> To sort a list using insertion sort.</w:t>
      </w:r>
    </w:p>
    <w:p w14:paraId="6675B3DF" w14:textId="39A64982" w:rsidR="00E65D34" w:rsidRPr="00297D66" w:rsidRDefault="0052213E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Observation:</w:t>
      </w:r>
      <w:r w:rsidRPr="00297D66">
        <w:rPr>
          <w:color w:val="000000" w:themeColor="text1"/>
        </w:rPr>
        <w:t xml:space="preserve"> Works well for small datasets.</w:t>
      </w:r>
      <w:r w:rsidR="00E65D34" w:rsidRPr="00297D66">
        <w:rPr>
          <w:color w:val="000000" w:themeColor="text1"/>
        </w:rPr>
        <w:br/>
      </w:r>
      <w:r w:rsidR="00E65D34" w:rsidRPr="00297D66">
        <w:rPr>
          <w:rStyle w:val="Strong"/>
          <w:color w:val="000000" w:themeColor="text1"/>
        </w:rPr>
        <w:t>Algorithm:</w:t>
      </w:r>
    </w:p>
    <w:p w14:paraId="4C825AFC" w14:textId="77777777" w:rsidR="00E65D34" w:rsidRPr="00297D66" w:rsidRDefault="00E65D34" w:rsidP="00E65D34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297D66">
        <w:rPr>
          <w:color w:val="000000" w:themeColor="text1"/>
        </w:rPr>
        <w:t>Start from second element.</w:t>
      </w:r>
    </w:p>
    <w:p w14:paraId="3FE961BE" w14:textId="77777777" w:rsidR="00E65D34" w:rsidRPr="00297D66" w:rsidRDefault="00E65D34" w:rsidP="00E65D34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297D66">
        <w:rPr>
          <w:color w:val="000000" w:themeColor="text1"/>
        </w:rPr>
        <w:t>Compare with previous elements.</w:t>
      </w:r>
    </w:p>
    <w:p w14:paraId="2D7F5B80" w14:textId="77777777" w:rsidR="00A21E64" w:rsidRDefault="00E65D34" w:rsidP="00E65D34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297D66">
        <w:rPr>
          <w:color w:val="000000" w:themeColor="text1"/>
        </w:rPr>
        <w:t>Insert into correct position by shifting.</w:t>
      </w:r>
    </w:p>
    <w:p w14:paraId="3B5EE2C2" w14:textId="40F65003" w:rsidR="0052213E" w:rsidRPr="00297D66" w:rsidRDefault="00A21E64" w:rsidP="00A21E64">
      <w:pPr>
        <w:pStyle w:val="NormalWeb"/>
        <w:rPr>
          <w:rStyle w:val="Strong"/>
          <w:b w:val="0"/>
          <w:bCs w:val="0"/>
          <w:color w:val="000000" w:themeColor="text1"/>
        </w:rPr>
      </w:pPr>
      <w:r w:rsidRPr="00A21E64">
        <w:rPr>
          <w:noProof/>
          <w:color w:val="000000" w:themeColor="text1"/>
        </w:rPr>
        <w:drawing>
          <wp:inline distT="0" distB="0" distL="0" distR="0" wp14:anchorId="44685DE7" wp14:editId="5BD1DDE6">
            <wp:extent cx="5486400" cy="3305810"/>
            <wp:effectExtent l="0" t="0" r="0" b="8890"/>
            <wp:docPr id="336699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9918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5D34" w:rsidRPr="00297D66">
        <w:rPr>
          <w:color w:val="000000" w:themeColor="text1"/>
        </w:rPr>
        <w:br/>
      </w:r>
      <w:r w:rsidR="00E65D34" w:rsidRPr="00297D66">
        <w:rPr>
          <w:color w:val="000000" w:themeColor="text1"/>
        </w:rPr>
        <w:br/>
      </w:r>
    </w:p>
    <w:p w14:paraId="35B161AA" w14:textId="77777777" w:rsidR="0052213E" w:rsidRPr="00297D66" w:rsidRDefault="0052213E" w:rsidP="0052213E">
      <w:pPr>
        <w:pStyle w:val="NormalWeb"/>
        <w:ind w:left="720"/>
        <w:rPr>
          <w:rStyle w:val="Strong"/>
          <w:b w:val="0"/>
          <w:bCs w:val="0"/>
          <w:color w:val="000000" w:themeColor="text1"/>
        </w:rPr>
      </w:pPr>
    </w:p>
    <w:p w14:paraId="70FC8E1F" w14:textId="77777777" w:rsidR="0052213E" w:rsidRPr="00297D66" w:rsidRDefault="0052213E" w:rsidP="0052213E">
      <w:pPr>
        <w:pStyle w:val="NormalWeb"/>
        <w:ind w:left="720"/>
        <w:rPr>
          <w:rStyle w:val="Strong"/>
          <w:b w:val="0"/>
          <w:bCs w:val="0"/>
          <w:color w:val="000000" w:themeColor="text1"/>
        </w:rPr>
      </w:pPr>
    </w:p>
    <w:p w14:paraId="23E53386" w14:textId="77777777" w:rsidR="0052213E" w:rsidRPr="00297D66" w:rsidRDefault="0052213E" w:rsidP="0052213E">
      <w:pPr>
        <w:pStyle w:val="NormalWeb"/>
        <w:ind w:left="720"/>
        <w:rPr>
          <w:rStyle w:val="Strong"/>
          <w:b w:val="0"/>
          <w:bCs w:val="0"/>
          <w:color w:val="000000" w:themeColor="text1"/>
        </w:rPr>
      </w:pPr>
    </w:p>
    <w:p w14:paraId="2AF663B0" w14:textId="77777777" w:rsidR="0052213E" w:rsidRPr="00297D66" w:rsidRDefault="0052213E" w:rsidP="0052213E">
      <w:pPr>
        <w:pStyle w:val="NormalWeb"/>
        <w:ind w:left="720"/>
        <w:rPr>
          <w:rStyle w:val="Strong"/>
          <w:b w:val="0"/>
          <w:bCs w:val="0"/>
          <w:color w:val="000000" w:themeColor="text1"/>
        </w:rPr>
      </w:pPr>
    </w:p>
    <w:p w14:paraId="495B1FC4" w14:textId="77777777" w:rsidR="0052213E" w:rsidRPr="00297D66" w:rsidRDefault="0052213E" w:rsidP="0052213E">
      <w:pPr>
        <w:pStyle w:val="NormalWeb"/>
        <w:ind w:left="720"/>
        <w:rPr>
          <w:rStyle w:val="Strong"/>
          <w:b w:val="0"/>
          <w:bCs w:val="0"/>
          <w:color w:val="000000" w:themeColor="text1"/>
        </w:rPr>
      </w:pPr>
    </w:p>
    <w:p w14:paraId="47DE9152" w14:textId="77777777" w:rsidR="0052213E" w:rsidRPr="00297D66" w:rsidRDefault="0052213E" w:rsidP="0052213E">
      <w:pPr>
        <w:pStyle w:val="NormalWeb"/>
        <w:ind w:left="720"/>
        <w:rPr>
          <w:rStyle w:val="Strong"/>
          <w:b w:val="0"/>
          <w:bCs w:val="0"/>
          <w:color w:val="000000" w:themeColor="text1"/>
        </w:rPr>
      </w:pPr>
    </w:p>
    <w:p w14:paraId="77579AF3" w14:textId="422E00D9" w:rsidR="00E65D34" w:rsidRPr="00297D66" w:rsidRDefault="00E65D34" w:rsidP="00A21E6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Result:</w:t>
      </w:r>
      <w:r w:rsidRPr="00297D66">
        <w:rPr>
          <w:color w:val="000000" w:themeColor="text1"/>
        </w:rPr>
        <w:t xml:space="preserve"> Successfully sorted numbers using insertion sort.</w:t>
      </w:r>
    </w:p>
    <w:p w14:paraId="76E04FD0" w14:textId="0FE9EC60" w:rsidR="00E65D34" w:rsidRPr="00297D66" w:rsidRDefault="00E65D34" w:rsidP="00E65D34">
      <w:pPr>
        <w:rPr>
          <w:color w:val="000000" w:themeColor="text1"/>
        </w:rPr>
      </w:pPr>
    </w:p>
    <w:p w14:paraId="1662E25D" w14:textId="77777777" w:rsidR="00E65D34" w:rsidRPr="00297D66" w:rsidRDefault="00E65D34" w:rsidP="00E65D34">
      <w:pPr>
        <w:pStyle w:val="Heading2"/>
        <w:rPr>
          <w:color w:val="000000" w:themeColor="text1"/>
        </w:rPr>
      </w:pPr>
      <w:r w:rsidRPr="00297D66">
        <w:rPr>
          <w:rStyle w:val="Strong"/>
          <w:b/>
          <w:bCs/>
          <w:color w:val="000000" w:themeColor="text1"/>
        </w:rPr>
        <w:t>17. Merge Sort</w:t>
      </w:r>
    </w:p>
    <w:p w14:paraId="300DDDFA" w14:textId="77777777" w:rsidR="0052213E" w:rsidRPr="00297D66" w:rsidRDefault="00E65D34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Aim:</w:t>
      </w:r>
      <w:r w:rsidRPr="00297D66">
        <w:rPr>
          <w:color w:val="000000" w:themeColor="text1"/>
        </w:rPr>
        <w:t xml:space="preserve"> To sort numbers using merge sort</w:t>
      </w:r>
    </w:p>
    <w:p w14:paraId="6A92D0BD" w14:textId="636EE3D5" w:rsidR="00E65D34" w:rsidRPr="00297D66" w:rsidRDefault="0052213E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Observation:</w:t>
      </w:r>
      <w:r w:rsidRPr="00297D66">
        <w:rPr>
          <w:color w:val="000000" w:themeColor="text1"/>
        </w:rPr>
        <w:t xml:space="preserve"> Efficient sorting using divide &amp; conquer.</w:t>
      </w:r>
      <w:r w:rsidR="00E65D34" w:rsidRPr="00297D66">
        <w:rPr>
          <w:color w:val="000000" w:themeColor="text1"/>
        </w:rPr>
        <w:t>.</w:t>
      </w:r>
      <w:r w:rsidR="00E65D34" w:rsidRPr="00297D66">
        <w:rPr>
          <w:color w:val="000000" w:themeColor="text1"/>
        </w:rPr>
        <w:br/>
      </w:r>
      <w:r w:rsidR="00E65D34" w:rsidRPr="00297D66">
        <w:rPr>
          <w:rStyle w:val="Strong"/>
          <w:color w:val="000000" w:themeColor="text1"/>
        </w:rPr>
        <w:t>Algorithm:</w:t>
      </w:r>
    </w:p>
    <w:p w14:paraId="1D5EE364" w14:textId="77777777" w:rsidR="00E65D34" w:rsidRPr="00297D66" w:rsidRDefault="00E65D34" w:rsidP="00E65D34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297D66">
        <w:rPr>
          <w:color w:val="000000" w:themeColor="text1"/>
        </w:rPr>
        <w:t>Divide array into halves recursively.</w:t>
      </w:r>
    </w:p>
    <w:p w14:paraId="5C46290D" w14:textId="77777777" w:rsidR="00E65D34" w:rsidRPr="00297D66" w:rsidRDefault="00E65D34" w:rsidP="00E65D34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297D66">
        <w:rPr>
          <w:color w:val="000000" w:themeColor="text1"/>
        </w:rPr>
        <w:t>Sort each half.</w:t>
      </w:r>
    </w:p>
    <w:p w14:paraId="30273C25" w14:textId="77777777" w:rsidR="0052213E" w:rsidRDefault="00E65D34" w:rsidP="00E65D34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297D66">
        <w:rPr>
          <w:color w:val="000000" w:themeColor="text1"/>
        </w:rPr>
        <w:t>Merge sorted halves.</w:t>
      </w:r>
    </w:p>
    <w:p w14:paraId="5A4E1DF8" w14:textId="77777777" w:rsidR="00A21E64" w:rsidRDefault="00A21E64" w:rsidP="00A21E64">
      <w:pPr>
        <w:pStyle w:val="NormalWeb"/>
        <w:rPr>
          <w:color w:val="000000" w:themeColor="text1"/>
        </w:rPr>
      </w:pPr>
    </w:p>
    <w:p w14:paraId="5EB23174" w14:textId="4474F3A4" w:rsidR="00A21E64" w:rsidRPr="00297D66" w:rsidRDefault="00A21E64" w:rsidP="00A21E64">
      <w:pPr>
        <w:pStyle w:val="NormalWeb"/>
        <w:ind w:left="720"/>
        <w:jc w:val="center"/>
        <w:rPr>
          <w:color w:val="000000" w:themeColor="text1"/>
        </w:rPr>
      </w:pPr>
      <w:r w:rsidRPr="00A21E64">
        <w:rPr>
          <w:noProof/>
          <w:color w:val="000000" w:themeColor="text1"/>
        </w:rPr>
        <w:drawing>
          <wp:inline distT="0" distB="0" distL="0" distR="0" wp14:anchorId="55B3A4D5" wp14:editId="0BB45671">
            <wp:extent cx="5486400" cy="3221990"/>
            <wp:effectExtent l="0" t="0" r="0" b="0"/>
            <wp:docPr id="936804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0491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C2F4" w14:textId="77777777" w:rsidR="0052213E" w:rsidRPr="00297D66" w:rsidRDefault="0052213E" w:rsidP="0052213E">
      <w:pPr>
        <w:pStyle w:val="NormalWeb"/>
        <w:ind w:left="720"/>
        <w:rPr>
          <w:color w:val="000000" w:themeColor="text1"/>
        </w:rPr>
      </w:pPr>
    </w:p>
    <w:p w14:paraId="2CD8D87E" w14:textId="77777777" w:rsidR="0052213E" w:rsidRPr="00297D66" w:rsidRDefault="0052213E" w:rsidP="0052213E">
      <w:pPr>
        <w:pStyle w:val="NormalWeb"/>
        <w:ind w:left="720"/>
        <w:rPr>
          <w:color w:val="000000" w:themeColor="text1"/>
        </w:rPr>
      </w:pPr>
    </w:p>
    <w:p w14:paraId="15F6290D" w14:textId="77777777" w:rsidR="0052213E" w:rsidRPr="00297D66" w:rsidRDefault="0052213E" w:rsidP="0052213E">
      <w:pPr>
        <w:pStyle w:val="NormalWeb"/>
        <w:ind w:left="720"/>
        <w:rPr>
          <w:color w:val="000000" w:themeColor="text1"/>
        </w:rPr>
      </w:pPr>
    </w:p>
    <w:p w14:paraId="1F9191F2" w14:textId="77777777" w:rsidR="0052213E" w:rsidRPr="00297D66" w:rsidRDefault="0052213E" w:rsidP="0052213E">
      <w:pPr>
        <w:pStyle w:val="NormalWeb"/>
        <w:ind w:left="720"/>
        <w:rPr>
          <w:color w:val="000000" w:themeColor="text1"/>
        </w:rPr>
      </w:pPr>
    </w:p>
    <w:p w14:paraId="2E98A990" w14:textId="77777777" w:rsidR="0052213E" w:rsidRPr="00297D66" w:rsidRDefault="0052213E" w:rsidP="0052213E">
      <w:pPr>
        <w:pStyle w:val="NormalWeb"/>
        <w:ind w:left="720"/>
        <w:rPr>
          <w:color w:val="000000" w:themeColor="text1"/>
        </w:rPr>
      </w:pPr>
    </w:p>
    <w:p w14:paraId="79818355" w14:textId="22CFCD5B" w:rsidR="00E65D34" w:rsidRPr="00297D66" w:rsidRDefault="00E65D34" w:rsidP="00A21E6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Result:</w:t>
      </w:r>
      <w:r w:rsidRPr="00297D66">
        <w:rPr>
          <w:color w:val="000000" w:themeColor="text1"/>
        </w:rPr>
        <w:t xml:space="preserve"> Successfully sorted numbers using merge sort.</w:t>
      </w:r>
    </w:p>
    <w:p w14:paraId="789853B4" w14:textId="77777777" w:rsidR="00E65D34" w:rsidRPr="00297D66" w:rsidRDefault="00E65D34" w:rsidP="00E65D34">
      <w:pPr>
        <w:pStyle w:val="Heading2"/>
        <w:rPr>
          <w:color w:val="000000" w:themeColor="text1"/>
        </w:rPr>
      </w:pPr>
      <w:r w:rsidRPr="00297D66">
        <w:rPr>
          <w:rStyle w:val="Strong"/>
          <w:b/>
          <w:bCs/>
          <w:color w:val="000000" w:themeColor="text1"/>
        </w:rPr>
        <w:lastRenderedPageBreak/>
        <w:t>18. Quick Sort</w:t>
      </w:r>
    </w:p>
    <w:p w14:paraId="42DBC78C" w14:textId="77777777" w:rsidR="0052213E" w:rsidRPr="00297D66" w:rsidRDefault="00E65D34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Aim:</w:t>
      </w:r>
      <w:r w:rsidRPr="00297D66">
        <w:rPr>
          <w:color w:val="000000" w:themeColor="text1"/>
        </w:rPr>
        <w:t xml:space="preserve"> To sort numbers using quick sort.</w:t>
      </w:r>
    </w:p>
    <w:p w14:paraId="06D01C1A" w14:textId="353BA983" w:rsidR="00E65D34" w:rsidRPr="00297D66" w:rsidRDefault="0052213E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Observation:</w:t>
      </w:r>
      <w:r w:rsidRPr="00297D66">
        <w:rPr>
          <w:color w:val="000000" w:themeColor="text1"/>
        </w:rPr>
        <w:t xml:space="preserve"> Works efficiently for large datasets.</w:t>
      </w:r>
      <w:r w:rsidR="00E65D34" w:rsidRPr="00297D66">
        <w:rPr>
          <w:color w:val="000000" w:themeColor="text1"/>
        </w:rPr>
        <w:br/>
      </w:r>
      <w:r w:rsidR="00E65D34" w:rsidRPr="00297D66">
        <w:rPr>
          <w:rStyle w:val="Strong"/>
          <w:color w:val="000000" w:themeColor="text1"/>
        </w:rPr>
        <w:t>Algorithm:</w:t>
      </w:r>
    </w:p>
    <w:p w14:paraId="78D2C0B9" w14:textId="77777777" w:rsidR="00E65D34" w:rsidRPr="00297D66" w:rsidRDefault="00E65D34" w:rsidP="00E65D34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297D66">
        <w:rPr>
          <w:color w:val="000000" w:themeColor="text1"/>
        </w:rPr>
        <w:t>Choose pivot element.</w:t>
      </w:r>
    </w:p>
    <w:p w14:paraId="48386AA6" w14:textId="77777777" w:rsidR="00E65D34" w:rsidRPr="00297D66" w:rsidRDefault="00E65D34" w:rsidP="00E65D34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297D66">
        <w:rPr>
          <w:color w:val="000000" w:themeColor="text1"/>
        </w:rPr>
        <w:t>Partition array into left &lt; pivot, right &gt; pivot.</w:t>
      </w:r>
    </w:p>
    <w:p w14:paraId="33DD4F42" w14:textId="77777777" w:rsidR="0052213E" w:rsidRDefault="00E65D34" w:rsidP="00E65D34">
      <w:pPr>
        <w:pStyle w:val="NormalWeb"/>
        <w:numPr>
          <w:ilvl w:val="0"/>
          <w:numId w:val="17"/>
        </w:numPr>
        <w:rPr>
          <w:rStyle w:val="Strong"/>
          <w:b w:val="0"/>
          <w:bCs w:val="0"/>
          <w:color w:val="000000" w:themeColor="text1"/>
        </w:rPr>
      </w:pPr>
      <w:r w:rsidRPr="00297D66">
        <w:rPr>
          <w:color w:val="000000" w:themeColor="text1"/>
        </w:rPr>
        <w:t>Recursively sort partitions.</w:t>
      </w:r>
      <w:r w:rsidRPr="00297D66">
        <w:rPr>
          <w:color w:val="000000" w:themeColor="text1"/>
        </w:rPr>
        <w:br/>
      </w:r>
    </w:p>
    <w:p w14:paraId="316C3F26" w14:textId="69807312" w:rsidR="00A21E64" w:rsidRPr="00297D66" w:rsidRDefault="00A21E64" w:rsidP="00A21E64">
      <w:pPr>
        <w:pStyle w:val="NormalWeb"/>
        <w:rPr>
          <w:rStyle w:val="Strong"/>
          <w:b w:val="0"/>
          <w:bCs w:val="0"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FCB662E" wp14:editId="69AB4A16">
            <wp:extent cx="5486400" cy="3342640"/>
            <wp:effectExtent l="0" t="0" r="0" b="0"/>
            <wp:docPr id="211646469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64696" name="Picture 4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1907" w14:textId="77777777" w:rsidR="0052213E" w:rsidRPr="00297D66" w:rsidRDefault="0052213E" w:rsidP="0052213E">
      <w:pPr>
        <w:pStyle w:val="NormalWeb"/>
        <w:ind w:left="720"/>
        <w:rPr>
          <w:rStyle w:val="Strong"/>
          <w:color w:val="000000" w:themeColor="text1"/>
        </w:rPr>
      </w:pPr>
    </w:p>
    <w:p w14:paraId="073F0E91" w14:textId="77777777" w:rsidR="0052213E" w:rsidRPr="00297D66" w:rsidRDefault="0052213E" w:rsidP="0052213E">
      <w:pPr>
        <w:pStyle w:val="NormalWeb"/>
        <w:ind w:left="720"/>
        <w:rPr>
          <w:rStyle w:val="Strong"/>
          <w:color w:val="000000" w:themeColor="text1"/>
        </w:rPr>
      </w:pPr>
    </w:p>
    <w:p w14:paraId="191E8F2B" w14:textId="77777777" w:rsidR="0052213E" w:rsidRPr="00297D66" w:rsidRDefault="0052213E" w:rsidP="0052213E">
      <w:pPr>
        <w:pStyle w:val="NormalWeb"/>
        <w:ind w:left="720"/>
        <w:rPr>
          <w:rStyle w:val="Strong"/>
          <w:color w:val="000000" w:themeColor="text1"/>
        </w:rPr>
      </w:pPr>
    </w:p>
    <w:p w14:paraId="44672AD4" w14:textId="77777777" w:rsidR="0052213E" w:rsidRPr="00297D66" w:rsidRDefault="0052213E" w:rsidP="0052213E">
      <w:pPr>
        <w:pStyle w:val="NormalWeb"/>
        <w:ind w:left="720"/>
        <w:rPr>
          <w:rStyle w:val="Strong"/>
          <w:color w:val="000000" w:themeColor="text1"/>
        </w:rPr>
      </w:pPr>
    </w:p>
    <w:p w14:paraId="18F2CDA1" w14:textId="77777777" w:rsidR="00A21E64" w:rsidRDefault="00A21E64" w:rsidP="00A21E64">
      <w:pPr>
        <w:pStyle w:val="NormalWeb"/>
        <w:rPr>
          <w:rStyle w:val="Strong"/>
          <w:color w:val="000000" w:themeColor="text1"/>
        </w:rPr>
      </w:pPr>
    </w:p>
    <w:p w14:paraId="01FBA89A" w14:textId="13860ECF" w:rsidR="00E65D34" w:rsidRPr="00297D66" w:rsidRDefault="00E65D34" w:rsidP="00A21E6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Result:</w:t>
      </w:r>
      <w:r w:rsidRPr="00297D66">
        <w:rPr>
          <w:color w:val="000000" w:themeColor="text1"/>
        </w:rPr>
        <w:t xml:space="preserve"> Successfully sorted numbers using quick sort.</w:t>
      </w:r>
    </w:p>
    <w:p w14:paraId="2E7FBE7D" w14:textId="77777777" w:rsidR="00E65D34" w:rsidRPr="00297D66" w:rsidRDefault="00E65D34" w:rsidP="00E65D34">
      <w:pPr>
        <w:pStyle w:val="Heading2"/>
        <w:rPr>
          <w:color w:val="000000" w:themeColor="text1"/>
        </w:rPr>
      </w:pPr>
      <w:r w:rsidRPr="00297D66">
        <w:rPr>
          <w:rStyle w:val="Strong"/>
          <w:b/>
          <w:bCs/>
          <w:color w:val="000000" w:themeColor="text1"/>
        </w:rPr>
        <w:lastRenderedPageBreak/>
        <w:t>19. Heap Sort</w:t>
      </w:r>
    </w:p>
    <w:p w14:paraId="619AA67D" w14:textId="77777777" w:rsidR="0052213E" w:rsidRPr="00297D66" w:rsidRDefault="00E65D34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Aim:</w:t>
      </w:r>
      <w:r w:rsidRPr="00297D66">
        <w:rPr>
          <w:color w:val="000000" w:themeColor="text1"/>
        </w:rPr>
        <w:t xml:space="preserve"> To sort numbers using heap sort.</w:t>
      </w:r>
    </w:p>
    <w:p w14:paraId="75BB9122" w14:textId="513A224E" w:rsidR="00E65D34" w:rsidRPr="00297D66" w:rsidRDefault="0052213E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Observation:</w:t>
      </w:r>
      <w:r w:rsidRPr="00297D66">
        <w:rPr>
          <w:color w:val="000000" w:themeColor="text1"/>
        </w:rPr>
        <w:t xml:space="preserve"> Sorting done using heap property.</w:t>
      </w:r>
      <w:r w:rsidRPr="00297D66">
        <w:rPr>
          <w:color w:val="000000" w:themeColor="text1"/>
        </w:rPr>
        <w:br/>
      </w:r>
      <w:r w:rsidR="00E65D34" w:rsidRPr="00297D66">
        <w:rPr>
          <w:color w:val="000000" w:themeColor="text1"/>
        </w:rPr>
        <w:br/>
      </w:r>
      <w:r w:rsidR="00E65D34" w:rsidRPr="00297D66">
        <w:rPr>
          <w:rStyle w:val="Strong"/>
          <w:color w:val="000000" w:themeColor="text1"/>
        </w:rPr>
        <w:t>Algorithm:</w:t>
      </w:r>
    </w:p>
    <w:p w14:paraId="37BBC062" w14:textId="77777777" w:rsidR="00E65D34" w:rsidRPr="00297D66" w:rsidRDefault="00E65D34" w:rsidP="00E65D34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297D66">
        <w:rPr>
          <w:color w:val="000000" w:themeColor="text1"/>
        </w:rPr>
        <w:t>Build max heap.</w:t>
      </w:r>
    </w:p>
    <w:p w14:paraId="38D05355" w14:textId="77777777" w:rsidR="00E65D34" w:rsidRPr="00297D66" w:rsidRDefault="00E65D34" w:rsidP="00E65D34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297D66">
        <w:rPr>
          <w:color w:val="000000" w:themeColor="text1"/>
        </w:rPr>
        <w:t>Swap root with last element.</w:t>
      </w:r>
    </w:p>
    <w:p w14:paraId="2B19B4A7" w14:textId="77777777" w:rsidR="00E65D34" w:rsidRPr="00297D66" w:rsidRDefault="00E65D34" w:rsidP="00E65D34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297D66">
        <w:rPr>
          <w:color w:val="000000" w:themeColor="text1"/>
        </w:rPr>
        <w:t>Heapify remaining elements.</w:t>
      </w:r>
    </w:p>
    <w:p w14:paraId="3E42F316" w14:textId="77777777" w:rsidR="0052213E" w:rsidRDefault="00E65D34" w:rsidP="00E65D34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297D66">
        <w:rPr>
          <w:color w:val="000000" w:themeColor="text1"/>
        </w:rPr>
        <w:t>Repeat until sorted.</w:t>
      </w:r>
    </w:p>
    <w:p w14:paraId="3A77B010" w14:textId="2E4729D9" w:rsidR="00093BCE" w:rsidRPr="00297D66" w:rsidRDefault="00093BCE" w:rsidP="00093BCE">
      <w:pPr>
        <w:pStyle w:val="NormalWeb"/>
        <w:rPr>
          <w:color w:val="000000" w:themeColor="text1"/>
        </w:rPr>
      </w:pPr>
      <w:r w:rsidRPr="00093BCE">
        <w:rPr>
          <w:noProof/>
          <w:color w:val="000000" w:themeColor="text1"/>
        </w:rPr>
        <w:drawing>
          <wp:inline distT="0" distB="0" distL="0" distR="0" wp14:anchorId="7B1D3CC6" wp14:editId="02D30493">
            <wp:extent cx="5486400" cy="3313430"/>
            <wp:effectExtent l="0" t="0" r="0" b="1270"/>
            <wp:docPr id="9102768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76866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3D72" w14:textId="77777777" w:rsidR="0052213E" w:rsidRPr="00297D66" w:rsidRDefault="0052213E" w:rsidP="0052213E">
      <w:pPr>
        <w:pStyle w:val="NormalWeb"/>
        <w:ind w:left="720"/>
        <w:rPr>
          <w:color w:val="000000" w:themeColor="text1"/>
        </w:rPr>
      </w:pPr>
    </w:p>
    <w:p w14:paraId="0D2830D5" w14:textId="77777777" w:rsidR="0052213E" w:rsidRPr="00297D66" w:rsidRDefault="0052213E" w:rsidP="0052213E">
      <w:pPr>
        <w:pStyle w:val="NormalWeb"/>
        <w:ind w:left="720"/>
        <w:rPr>
          <w:color w:val="000000" w:themeColor="text1"/>
        </w:rPr>
      </w:pPr>
    </w:p>
    <w:p w14:paraId="59E61CF1" w14:textId="77777777" w:rsidR="0052213E" w:rsidRPr="00297D66" w:rsidRDefault="0052213E" w:rsidP="0052213E">
      <w:pPr>
        <w:pStyle w:val="NormalWeb"/>
        <w:ind w:left="720"/>
        <w:rPr>
          <w:color w:val="000000" w:themeColor="text1"/>
        </w:rPr>
      </w:pPr>
    </w:p>
    <w:p w14:paraId="6BF120EA" w14:textId="77777777" w:rsidR="0052213E" w:rsidRPr="00297D66" w:rsidRDefault="0052213E" w:rsidP="0052213E">
      <w:pPr>
        <w:pStyle w:val="NormalWeb"/>
        <w:ind w:left="720"/>
        <w:rPr>
          <w:color w:val="000000" w:themeColor="text1"/>
        </w:rPr>
      </w:pPr>
    </w:p>
    <w:p w14:paraId="1C88A945" w14:textId="77777777" w:rsidR="0052213E" w:rsidRPr="00297D66" w:rsidRDefault="0052213E" w:rsidP="0052213E">
      <w:pPr>
        <w:pStyle w:val="NormalWeb"/>
        <w:ind w:left="720"/>
        <w:rPr>
          <w:color w:val="000000" w:themeColor="text1"/>
        </w:rPr>
      </w:pPr>
    </w:p>
    <w:p w14:paraId="41D28413" w14:textId="77777777" w:rsidR="0052213E" w:rsidRPr="00297D66" w:rsidRDefault="0052213E" w:rsidP="0052213E">
      <w:pPr>
        <w:pStyle w:val="NormalWeb"/>
        <w:ind w:left="720"/>
        <w:rPr>
          <w:color w:val="000000" w:themeColor="text1"/>
        </w:rPr>
      </w:pPr>
    </w:p>
    <w:p w14:paraId="14343D2B" w14:textId="74632F67" w:rsidR="00E65D34" w:rsidRPr="00297D66" w:rsidRDefault="00E65D34" w:rsidP="00093BCE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Result:</w:t>
      </w:r>
      <w:r w:rsidRPr="00297D66">
        <w:rPr>
          <w:color w:val="000000" w:themeColor="text1"/>
        </w:rPr>
        <w:t xml:space="preserve"> Successfully sorted numbers using heap sort.</w:t>
      </w:r>
    </w:p>
    <w:p w14:paraId="331B4D93" w14:textId="56205F19" w:rsidR="00E65D34" w:rsidRPr="00297D66" w:rsidRDefault="00E65D34" w:rsidP="00E65D34">
      <w:pPr>
        <w:rPr>
          <w:color w:val="000000" w:themeColor="text1"/>
        </w:rPr>
      </w:pPr>
    </w:p>
    <w:p w14:paraId="397BC7A9" w14:textId="77777777" w:rsidR="00E65D34" w:rsidRPr="00297D66" w:rsidRDefault="00E65D34" w:rsidP="00E65D34">
      <w:pPr>
        <w:pStyle w:val="Heading2"/>
        <w:rPr>
          <w:color w:val="000000" w:themeColor="text1"/>
        </w:rPr>
      </w:pPr>
      <w:r w:rsidRPr="00297D66">
        <w:rPr>
          <w:rStyle w:val="Strong"/>
          <w:b/>
          <w:bCs/>
          <w:color w:val="000000" w:themeColor="text1"/>
        </w:rPr>
        <w:t>20. AVL Tree Operations (Insert, Delete, Search)</w:t>
      </w:r>
    </w:p>
    <w:p w14:paraId="052C07DC" w14:textId="77777777" w:rsidR="0052213E" w:rsidRPr="00297D66" w:rsidRDefault="00E65D34" w:rsidP="00E65D34">
      <w:pPr>
        <w:pStyle w:val="NormalWeb"/>
        <w:rPr>
          <w:rStyle w:val="Strong"/>
          <w:color w:val="000000" w:themeColor="text1"/>
        </w:rPr>
      </w:pPr>
      <w:r w:rsidRPr="00297D66">
        <w:rPr>
          <w:rStyle w:val="Strong"/>
          <w:color w:val="000000" w:themeColor="text1"/>
        </w:rPr>
        <w:t>Aim:</w:t>
      </w:r>
      <w:r w:rsidRPr="00297D66">
        <w:rPr>
          <w:color w:val="000000" w:themeColor="text1"/>
        </w:rPr>
        <w:t xml:space="preserve"> To implement insertion, deletion, and search in AVL tree.</w:t>
      </w:r>
      <w:r w:rsidR="0052213E" w:rsidRPr="00297D66">
        <w:rPr>
          <w:rStyle w:val="Strong"/>
          <w:color w:val="000000" w:themeColor="text1"/>
        </w:rPr>
        <w:t xml:space="preserve"> </w:t>
      </w:r>
    </w:p>
    <w:p w14:paraId="5CA76E44" w14:textId="05362CD0" w:rsidR="00E65D34" w:rsidRPr="00297D66" w:rsidRDefault="0052213E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Observation:</w:t>
      </w:r>
      <w:r w:rsidRPr="00297D66">
        <w:rPr>
          <w:color w:val="000000" w:themeColor="text1"/>
        </w:rPr>
        <w:t xml:space="preserve"> Tree remains balanced.</w:t>
      </w:r>
      <w:r w:rsidR="00E65D34" w:rsidRPr="00297D66">
        <w:rPr>
          <w:color w:val="000000" w:themeColor="text1"/>
        </w:rPr>
        <w:br/>
      </w:r>
      <w:r w:rsidR="00E65D34" w:rsidRPr="00297D66">
        <w:rPr>
          <w:rStyle w:val="Strong"/>
          <w:color w:val="000000" w:themeColor="text1"/>
        </w:rPr>
        <w:t>Algorithm:</w:t>
      </w:r>
    </w:p>
    <w:p w14:paraId="1E3E18AC" w14:textId="77777777" w:rsidR="00E65D34" w:rsidRPr="00297D66" w:rsidRDefault="00E65D34" w:rsidP="00E65D34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297D66">
        <w:rPr>
          <w:color w:val="000000" w:themeColor="text1"/>
        </w:rPr>
        <w:t>Insert node like in BST.</w:t>
      </w:r>
    </w:p>
    <w:p w14:paraId="4F453C86" w14:textId="77777777" w:rsidR="00E65D34" w:rsidRPr="00297D66" w:rsidRDefault="00E65D34" w:rsidP="00E65D34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297D66">
        <w:rPr>
          <w:color w:val="000000" w:themeColor="text1"/>
        </w:rPr>
        <w:t>Update balance factor.</w:t>
      </w:r>
    </w:p>
    <w:p w14:paraId="2E2FC9CE" w14:textId="77777777" w:rsidR="00E65D34" w:rsidRPr="00297D66" w:rsidRDefault="00E65D34" w:rsidP="00E65D34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297D66">
        <w:rPr>
          <w:color w:val="000000" w:themeColor="text1"/>
        </w:rPr>
        <w:t>If imbalance occurs, perform rotations.</w:t>
      </w:r>
    </w:p>
    <w:p w14:paraId="7A5DB79A" w14:textId="77777777" w:rsidR="00E65D34" w:rsidRPr="00297D66" w:rsidRDefault="00E65D34" w:rsidP="00E65D34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297D66">
        <w:rPr>
          <w:color w:val="000000" w:themeColor="text1"/>
        </w:rPr>
        <w:t>For delete, adjust and rebalance tree.</w:t>
      </w:r>
    </w:p>
    <w:p w14:paraId="0A61C949" w14:textId="139DF766" w:rsidR="0052213E" w:rsidRPr="00297D66" w:rsidRDefault="00E65D34" w:rsidP="00E65D34">
      <w:pPr>
        <w:pStyle w:val="NormalWeb"/>
        <w:numPr>
          <w:ilvl w:val="0"/>
          <w:numId w:val="19"/>
        </w:numPr>
        <w:rPr>
          <w:rStyle w:val="Strong"/>
          <w:b w:val="0"/>
          <w:bCs w:val="0"/>
          <w:color w:val="000000" w:themeColor="text1"/>
        </w:rPr>
      </w:pPr>
      <w:r w:rsidRPr="00297D66">
        <w:rPr>
          <w:color w:val="000000" w:themeColor="text1"/>
        </w:rPr>
        <w:t>For search, traverse based on key.</w:t>
      </w:r>
      <w:r w:rsidRPr="00297D66">
        <w:rPr>
          <w:color w:val="000000" w:themeColor="text1"/>
        </w:rPr>
        <w:br/>
      </w:r>
      <w:r w:rsidR="00093BCE" w:rsidRPr="00093BCE">
        <w:rPr>
          <w:noProof/>
          <w:color w:val="000000" w:themeColor="text1"/>
        </w:rPr>
        <w:drawing>
          <wp:inline distT="0" distB="0" distL="0" distR="0" wp14:anchorId="2E28B5F5" wp14:editId="63E57106">
            <wp:extent cx="5486400" cy="3216275"/>
            <wp:effectExtent l="0" t="0" r="0" b="3175"/>
            <wp:docPr id="1744477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7757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D66">
        <w:rPr>
          <w:color w:val="000000" w:themeColor="text1"/>
        </w:rPr>
        <w:br/>
      </w:r>
    </w:p>
    <w:p w14:paraId="42A5E1A3" w14:textId="77777777" w:rsidR="0052213E" w:rsidRPr="00297D66" w:rsidRDefault="0052213E" w:rsidP="0052213E">
      <w:pPr>
        <w:pStyle w:val="NormalWeb"/>
        <w:ind w:left="720"/>
        <w:rPr>
          <w:rStyle w:val="Strong"/>
          <w:color w:val="000000" w:themeColor="text1"/>
        </w:rPr>
      </w:pPr>
    </w:p>
    <w:p w14:paraId="70CE12BD" w14:textId="77777777" w:rsidR="0052213E" w:rsidRPr="00297D66" w:rsidRDefault="0052213E" w:rsidP="0052213E">
      <w:pPr>
        <w:pStyle w:val="NormalWeb"/>
        <w:ind w:left="720"/>
        <w:rPr>
          <w:rStyle w:val="Strong"/>
          <w:color w:val="000000" w:themeColor="text1"/>
        </w:rPr>
      </w:pPr>
    </w:p>
    <w:p w14:paraId="2CB1C569" w14:textId="77777777" w:rsidR="0052213E" w:rsidRPr="00297D66" w:rsidRDefault="0052213E" w:rsidP="0052213E">
      <w:pPr>
        <w:pStyle w:val="NormalWeb"/>
        <w:ind w:left="720"/>
        <w:rPr>
          <w:rStyle w:val="Strong"/>
          <w:color w:val="000000" w:themeColor="text1"/>
        </w:rPr>
      </w:pPr>
    </w:p>
    <w:p w14:paraId="3AEF2496" w14:textId="77777777" w:rsidR="0052213E" w:rsidRPr="00297D66" w:rsidRDefault="0052213E" w:rsidP="0052213E">
      <w:pPr>
        <w:pStyle w:val="NormalWeb"/>
        <w:ind w:left="720"/>
        <w:rPr>
          <w:rStyle w:val="Strong"/>
          <w:color w:val="000000" w:themeColor="text1"/>
        </w:rPr>
      </w:pPr>
    </w:p>
    <w:p w14:paraId="035B675C" w14:textId="77777777" w:rsidR="0052213E" w:rsidRPr="00297D66" w:rsidRDefault="0052213E" w:rsidP="0052213E">
      <w:pPr>
        <w:pStyle w:val="NormalWeb"/>
        <w:ind w:left="720"/>
        <w:rPr>
          <w:rStyle w:val="Strong"/>
          <w:color w:val="000000" w:themeColor="text1"/>
        </w:rPr>
      </w:pPr>
    </w:p>
    <w:p w14:paraId="1F42B1A4" w14:textId="119F511E" w:rsidR="00E65D34" w:rsidRPr="00297D66" w:rsidRDefault="00E65D34" w:rsidP="00093BCE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Result:</w:t>
      </w:r>
      <w:r w:rsidRPr="00297D66">
        <w:rPr>
          <w:color w:val="000000" w:themeColor="text1"/>
        </w:rPr>
        <w:t xml:space="preserve"> Successfully implemented AVL tree operations.</w:t>
      </w:r>
    </w:p>
    <w:p w14:paraId="5CA59780" w14:textId="77777777" w:rsidR="00E65D34" w:rsidRPr="00297D66" w:rsidRDefault="00E65D34" w:rsidP="00E65D34">
      <w:pPr>
        <w:pStyle w:val="Heading2"/>
        <w:rPr>
          <w:color w:val="000000" w:themeColor="text1"/>
        </w:rPr>
      </w:pPr>
      <w:r w:rsidRPr="00297D66">
        <w:rPr>
          <w:rStyle w:val="Strong"/>
          <w:b/>
          <w:bCs/>
          <w:color w:val="000000" w:themeColor="text1"/>
        </w:rPr>
        <w:lastRenderedPageBreak/>
        <w:t>21. Graph Traversal (BFS)</w:t>
      </w:r>
    </w:p>
    <w:p w14:paraId="26E6426A" w14:textId="77777777" w:rsidR="0052213E" w:rsidRPr="00297D66" w:rsidRDefault="00E65D34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Aim:</w:t>
      </w:r>
      <w:r w:rsidRPr="00297D66">
        <w:rPr>
          <w:color w:val="000000" w:themeColor="text1"/>
        </w:rPr>
        <w:t xml:space="preserve"> To traverse graph using Breadth First Search.</w:t>
      </w:r>
    </w:p>
    <w:p w14:paraId="57B1E8CF" w14:textId="7B5E9AE5" w:rsidR="00E65D34" w:rsidRPr="00297D66" w:rsidRDefault="0052213E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Observation:</w:t>
      </w:r>
      <w:r w:rsidRPr="00297D66">
        <w:rPr>
          <w:color w:val="000000" w:themeColor="text1"/>
        </w:rPr>
        <w:t xml:space="preserve"> Visits nodes level by level.</w:t>
      </w:r>
      <w:r w:rsidRPr="00297D66">
        <w:rPr>
          <w:color w:val="000000" w:themeColor="text1"/>
        </w:rPr>
        <w:br/>
      </w:r>
      <w:r w:rsidR="00E65D34" w:rsidRPr="00297D66">
        <w:rPr>
          <w:color w:val="000000" w:themeColor="text1"/>
        </w:rPr>
        <w:br/>
      </w:r>
      <w:r w:rsidR="00E65D34" w:rsidRPr="00297D66">
        <w:rPr>
          <w:rStyle w:val="Strong"/>
          <w:color w:val="000000" w:themeColor="text1"/>
        </w:rPr>
        <w:t>Algorithm:</w:t>
      </w:r>
    </w:p>
    <w:p w14:paraId="5F3D28D6" w14:textId="77777777" w:rsidR="00E65D34" w:rsidRPr="00297D66" w:rsidRDefault="00E65D34" w:rsidP="00E65D34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297D66">
        <w:rPr>
          <w:color w:val="000000" w:themeColor="text1"/>
        </w:rPr>
        <w:t>Initialize queue.</w:t>
      </w:r>
    </w:p>
    <w:p w14:paraId="48547933" w14:textId="77777777" w:rsidR="00E65D34" w:rsidRPr="00297D66" w:rsidRDefault="00E65D34" w:rsidP="00E65D34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297D66">
        <w:rPr>
          <w:color w:val="000000" w:themeColor="text1"/>
        </w:rPr>
        <w:t>Visit source node, mark visited.</w:t>
      </w:r>
    </w:p>
    <w:p w14:paraId="6BBA8319" w14:textId="77777777" w:rsidR="00E65D34" w:rsidRPr="00297D66" w:rsidRDefault="00E65D34" w:rsidP="00E65D34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297D66">
        <w:rPr>
          <w:color w:val="000000" w:themeColor="text1"/>
        </w:rPr>
        <w:t>Enqueue neighbors, dequeue front.</w:t>
      </w:r>
    </w:p>
    <w:p w14:paraId="1BDB3069" w14:textId="77777777" w:rsidR="0052213E" w:rsidRDefault="00E65D34" w:rsidP="00E65D34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297D66">
        <w:rPr>
          <w:color w:val="000000" w:themeColor="text1"/>
        </w:rPr>
        <w:t>Repeat until queue empty.</w:t>
      </w:r>
    </w:p>
    <w:p w14:paraId="7BE2E24C" w14:textId="5CF590BB" w:rsidR="00093BCE" w:rsidRPr="00297D66" w:rsidRDefault="00093BCE" w:rsidP="00093BCE">
      <w:pPr>
        <w:pStyle w:val="NormalWeb"/>
        <w:rPr>
          <w:rStyle w:val="Strong"/>
          <w:b w:val="0"/>
          <w:bCs w:val="0"/>
          <w:color w:val="000000" w:themeColor="text1"/>
        </w:rPr>
      </w:pPr>
      <w:r w:rsidRPr="00093BCE">
        <w:rPr>
          <w:rStyle w:val="Strong"/>
          <w:b w:val="0"/>
          <w:bCs w:val="0"/>
          <w:noProof/>
          <w:color w:val="000000" w:themeColor="text1"/>
        </w:rPr>
        <w:drawing>
          <wp:inline distT="0" distB="0" distL="0" distR="0" wp14:anchorId="53BE347E" wp14:editId="1F420E6B">
            <wp:extent cx="5486400" cy="3260090"/>
            <wp:effectExtent l="0" t="0" r="0" b="0"/>
            <wp:docPr id="64753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357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BB60" w14:textId="77777777" w:rsidR="0052213E" w:rsidRPr="00297D66" w:rsidRDefault="0052213E" w:rsidP="0052213E">
      <w:pPr>
        <w:pStyle w:val="NormalWeb"/>
        <w:ind w:left="720"/>
        <w:rPr>
          <w:rStyle w:val="Strong"/>
          <w:b w:val="0"/>
          <w:bCs w:val="0"/>
          <w:color w:val="000000" w:themeColor="text1"/>
        </w:rPr>
      </w:pPr>
    </w:p>
    <w:p w14:paraId="184B24D3" w14:textId="77777777" w:rsidR="0052213E" w:rsidRPr="00297D66" w:rsidRDefault="0052213E" w:rsidP="0052213E">
      <w:pPr>
        <w:pStyle w:val="NormalWeb"/>
        <w:ind w:left="720"/>
        <w:rPr>
          <w:rStyle w:val="Strong"/>
          <w:b w:val="0"/>
          <w:bCs w:val="0"/>
          <w:color w:val="000000" w:themeColor="text1"/>
        </w:rPr>
      </w:pPr>
    </w:p>
    <w:p w14:paraId="15D0690E" w14:textId="77777777" w:rsidR="0052213E" w:rsidRPr="00297D66" w:rsidRDefault="0052213E" w:rsidP="0052213E">
      <w:pPr>
        <w:pStyle w:val="NormalWeb"/>
        <w:ind w:left="720"/>
        <w:rPr>
          <w:rStyle w:val="Strong"/>
          <w:b w:val="0"/>
          <w:bCs w:val="0"/>
          <w:color w:val="000000" w:themeColor="text1"/>
        </w:rPr>
      </w:pPr>
    </w:p>
    <w:p w14:paraId="775AEC9D" w14:textId="77777777" w:rsidR="0052213E" w:rsidRPr="00297D66" w:rsidRDefault="0052213E" w:rsidP="0052213E">
      <w:pPr>
        <w:pStyle w:val="NormalWeb"/>
        <w:ind w:left="720"/>
        <w:rPr>
          <w:rStyle w:val="Strong"/>
          <w:b w:val="0"/>
          <w:bCs w:val="0"/>
          <w:color w:val="000000" w:themeColor="text1"/>
        </w:rPr>
      </w:pPr>
    </w:p>
    <w:p w14:paraId="76343B84" w14:textId="77777777" w:rsidR="0052213E" w:rsidRPr="00297D66" w:rsidRDefault="0052213E" w:rsidP="0052213E">
      <w:pPr>
        <w:pStyle w:val="NormalWeb"/>
        <w:ind w:left="720"/>
        <w:rPr>
          <w:rStyle w:val="Strong"/>
          <w:b w:val="0"/>
          <w:bCs w:val="0"/>
          <w:color w:val="000000" w:themeColor="text1"/>
        </w:rPr>
      </w:pPr>
    </w:p>
    <w:p w14:paraId="4CDC3A27" w14:textId="77777777" w:rsidR="0052213E" w:rsidRPr="00297D66" w:rsidRDefault="0052213E" w:rsidP="0052213E">
      <w:pPr>
        <w:pStyle w:val="NormalWeb"/>
        <w:ind w:left="720"/>
        <w:rPr>
          <w:rStyle w:val="Strong"/>
          <w:b w:val="0"/>
          <w:bCs w:val="0"/>
          <w:color w:val="000000" w:themeColor="text1"/>
        </w:rPr>
      </w:pPr>
    </w:p>
    <w:p w14:paraId="714A64B7" w14:textId="7B23C0CD" w:rsidR="00E65D34" w:rsidRPr="00297D66" w:rsidRDefault="00E65D34" w:rsidP="00093BCE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Result:</w:t>
      </w:r>
      <w:r w:rsidRPr="00297D66">
        <w:rPr>
          <w:color w:val="000000" w:themeColor="text1"/>
        </w:rPr>
        <w:t xml:space="preserve"> Successfully traversed graph using BFS.</w:t>
      </w:r>
    </w:p>
    <w:p w14:paraId="4E06B717" w14:textId="77777777" w:rsidR="00E65D34" w:rsidRPr="00297D66" w:rsidRDefault="00E65D34" w:rsidP="00E65D34">
      <w:pPr>
        <w:pStyle w:val="Heading2"/>
        <w:rPr>
          <w:color w:val="000000" w:themeColor="text1"/>
        </w:rPr>
      </w:pPr>
      <w:r w:rsidRPr="00297D66">
        <w:rPr>
          <w:rStyle w:val="Strong"/>
          <w:b/>
          <w:bCs/>
          <w:color w:val="000000" w:themeColor="text1"/>
        </w:rPr>
        <w:lastRenderedPageBreak/>
        <w:t>22. Graph Traversal (DFS)</w:t>
      </w:r>
    </w:p>
    <w:p w14:paraId="48F66A5D" w14:textId="77777777" w:rsidR="0052213E" w:rsidRPr="00297D66" w:rsidRDefault="00E65D34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Aim:</w:t>
      </w:r>
      <w:r w:rsidRPr="00297D66">
        <w:rPr>
          <w:color w:val="000000" w:themeColor="text1"/>
        </w:rPr>
        <w:t xml:space="preserve"> To traverse graph using Depth First Search.</w:t>
      </w:r>
    </w:p>
    <w:p w14:paraId="72AADBDF" w14:textId="3A87DE41" w:rsidR="00E65D34" w:rsidRPr="00297D66" w:rsidRDefault="0052213E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Observation:</w:t>
      </w:r>
      <w:r w:rsidRPr="00297D66">
        <w:rPr>
          <w:color w:val="000000" w:themeColor="text1"/>
        </w:rPr>
        <w:t xml:space="preserve"> Traverses deeper before backtracking.</w:t>
      </w:r>
      <w:r w:rsidR="00E65D34" w:rsidRPr="00297D66">
        <w:rPr>
          <w:color w:val="000000" w:themeColor="text1"/>
        </w:rPr>
        <w:br/>
      </w:r>
      <w:r w:rsidR="00E65D34" w:rsidRPr="00297D66">
        <w:rPr>
          <w:rStyle w:val="Strong"/>
          <w:color w:val="000000" w:themeColor="text1"/>
        </w:rPr>
        <w:t>Algorithm:</w:t>
      </w:r>
    </w:p>
    <w:p w14:paraId="1FC1F725" w14:textId="77777777" w:rsidR="00E65D34" w:rsidRPr="00297D66" w:rsidRDefault="00E65D34" w:rsidP="00E65D34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297D66">
        <w:rPr>
          <w:color w:val="000000" w:themeColor="text1"/>
        </w:rPr>
        <w:t>Use stack/recursion.</w:t>
      </w:r>
    </w:p>
    <w:p w14:paraId="6F33071A" w14:textId="77777777" w:rsidR="00E65D34" w:rsidRPr="00297D66" w:rsidRDefault="00E65D34" w:rsidP="00E65D34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297D66">
        <w:rPr>
          <w:color w:val="000000" w:themeColor="text1"/>
        </w:rPr>
        <w:t>Visit source node, mark visited.</w:t>
      </w:r>
    </w:p>
    <w:p w14:paraId="13A46749" w14:textId="77777777" w:rsidR="00E65D34" w:rsidRPr="00297D66" w:rsidRDefault="00E65D34" w:rsidP="00E65D34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297D66">
        <w:rPr>
          <w:color w:val="000000" w:themeColor="text1"/>
        </w:rPr>
        <w:t>Recursively visit unvisited neighbors.</w:t>
      </w:r>
    </w:p>
    <w:p w14:paraId="2746A3BD" w14:textId="77777777" w:rsidR="00093BCE" w:rsidRDefault="00E65D34" w:rsidP="00E65D34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297D66">
        <w:rPr>
          <w:color w:val="000000" w:themeColor="text1"/>
        </w:rPr>
        <w:t>Backtrack when no unvisited neighbor exists.</w:t>
      </w:r>
    </w:p>
    <w:p w14:paraId="09662CE6" w14:textId="650867CE" w:rsidR="0052213E" w:rsidRPr="00297D66" w:rsidRDefault="00093BCE" w:rsidP="00093BCE">
      <w:pPr>
        <w:pStyle w:val="NormalWeb"/>
        <w:rPr>
          <w:color w:val="000000" w:themeColor="text1"/>
        </w:rPr>
      </w:pPr>
      <w:r w:rsidRPr="00093BCE">
        <w:rPr>
          <w:noProof/>
          <w:color w:val="000000" w:themeColor="text1"/>
        </w:rPr>
        <w:drawing>
          <wp:inline distT="0" distB="0" distL="0" distR="0" wp14:anchorId="0E8323D4" wp14:editId="7EA89472">
            <wp:extent cx="5486400" cy="3549650"/>
            <wp:effectExtent l="0" t="0" r="0" b="0"/>
            <wp:docPr id="283813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1371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5D34" w:rsidRPr="00297D66">
        <w:rPr>
          <w:color w:val="000000" w:themeColor="text1"/>
        </w:rPr>
        <w:br/>
      </w:r>
    </w:p>
    <w:p w14:paraId="1D3C071E" w14:textId="77777777" w:rsidR="0052213E" w:rsidRPr="00297D66" w:rsidRDefault="0052213E" w:rsidP="0052213E">
      <w:pPr>
        <w:pStyle w:val="NormalWeb"/>
        <w:ind w:left="720"/>
        <w:rPr>
          <w:color w:val="000000" w:themeColor="text1"/>
        </w:rPr>
      </w:pPr>
    </w:p>
    <w:p w14:paraId="22E9D20E" w14:textId="77777777" w:rsidR="0052213E" w:rsidRPr="00297D66" w:rsidRDefault="0052213E" w:rsidP="0052213E">
      <w:pPr>
        <w:pStyle w:val="NormalWeb"/>
        <w:ind w:left="720"/>
        <w:rPr>
          <w:color w:val="000000" w:themeColor="text1"/>
        </w:rPr>
      </w:pPr>
    </w:p>
    <w:p w14:paraId="7F2C39D9" w14:textId="77777777" w:rsidR="0052213E" w:rsidRPr="00297D66" w:rsidRDefault="0052213E" w:rsidP="0052213E">
      <w:pPr>
        <w:pStyle w:val="NormalWeb"/>
        <w:ind w:left="720"/>
        <w:rPr>
          <w:color w:val="000000" w:themeColor="text1"/>
        </w:rPr>
      </w:pPr>
    </w:p>
    <w:p w14:paraId="5EB44712" w14:textId="77777777" w:rsidR="0052213E" w:rsidRPr="00297D66" w:rsidRDefault="0052213E" w:rsidP="0052213E">
      <w:pPr>
        <w:pStyle w:val="NormalWeb"/>
        <w:ind w:left="720"/>
        <w:rPr>
          <w:color w:val="000000" w:themeColor="text1"/>
        </w:rPr>
      </w:pPr>
    </w:p>
    <w:p w14:paraId="45176683" w14:textId="77777777" w:rsidR="0052213E" w:rsidRPr="00297D66" w:rsidRDefault="0052213E" w:rsidP="0052213E">
      <w:pPr>
        <w:pStyle w:val="NormalWeb"/>
        <w:ind w:left="720"/>
        <w:rPr>
          <w:color w:val="000000" w:themeColor="text1"/>
        </w:rPr>
      </w:pPr>
    </w:p>
    <w:p w14:paraId="1A99989F" w14:textId="2453D772" w:rsidR="00E65D34" w:rsidRPr="00297D66" w:rsidRDefault="00E65D34" w:rsidP="00093BCE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Result:</w:t>
      </w:r>
      <w:r w:rsidRPr="00297D66">
        <w:rPr>
          <w:color w:val="000000" w:themeColor="text1"/>
        </w:rPr>
        <w:t xml:space="preserve"> Successfully traversed graph using DFS.</w:t>
      </w:r>
    </w:p>
    <w:p w14:paraId="1180C948" w14:textId="77777777" w:rsidR="00E65D34" w:rsidRPr="00297D66" w:rsidRDefault="00E65D34" w:rsidP="00E65D34">
      <w:pPr>
        <w:pStyle w:val="Heading2"/>
        <w:rPr>
          <w:color w:val="000000" w:themeColor="text1"/>
        </w:rPr>
      </w:pPr>
      <w:r w:rsidRPr="00297D66">
        <w:rPr>
          <w:rStyle w:val="Strong"/>
          <w:b/>
          <w:bCs/>
          <w:color w:val="000000" w:themeColor="text1"/>
        </w:rPr>
        <w:lastRenderedPageBreak/>
        <w:t>23. Dijkstra’s Algorithm (Shortest Path)</w:t>
      </w:r>
    </w:p>
    <w:p w14:paraId="03767F42" w14:textId="77777777" w:rsidR="0052213E" w:rsidRPr="00297D66" w:rsidRDefault="00E65D34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Aim:</w:t>
      </w:r>
      <w:r w:rsidRPr="00297D66">
        <w:rPr>
          <w:color w:val="000000" w:themeColor="text1"/>
        </w:rPr>
        <w:t xml:space="preserve"> To find shortest path in weighted graph using Dijkstra’s algorithm.</w:t>
      </w:r>
    </w:p>
    <w:p w14:paraId="14B68781" w14:textId="413954EE" w:rsidR="00E65D34" w:rsidRPr="00297D66" w:rsidRDefault="0052213E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Observation:</w:t>
      </w:r>
      <w:r w:rsidRPr="00297D66">
        <w:rPr>
          <w:color w:val="000000" w:themeColor="text1"/>
        </w:rPr>
        <w:t xml:space="preserve"> Always finds shortest path in weighted graphs.</w:t>
      </w:r>
      <w:r w:rsidR="00E65D34" w:rsidRPr="00297D66">
        <w:rPr>
          <w:color w:val="000000" w:themeColor="text1"/>
        </w:rPr>
        <w:br/>
      </w:r>
      <w:r w:rsidR="00E65D34" w:rsidRPr="00297D66">
        <w:rPr>
          <w:rStyle w:val="Strong"/>
          <w:color w:val="000000" w:themeColor="text1"/>
        </w:rPr>
        <w:t>Algorithm:</w:t>
      </w:r>
    </w:p>
    <w:p w14:paraId="39792A1E" w14:textId="77777777" w:rsidR="00E65D34" w:rsidRPr="00297D66" w:rsidRDefault="00E65D34" w:rsidP="00E65D34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297D66">
        <w:rPr>
          <w:color w:val="000000" w:themeColor="text1"/>
        </w:rPr>
        <w:t>Initialize distance array.</w:t>
      </w:r>
    </w:p>
    <w:p w14:paraId="78519AF6" w14:textId="77777777" w:rsidR="00E65D34" w:rsidRPr="00297D66" w:rsidRDefault="00E65D34" w:rsidP="00E65D34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297D66">
        <w:rPr>
          <w:color w:val="000000" w:themeColor="text1"/>
        </w:rPr>
        <w:t>Start from source, set distance=0.</w:t>
      </w:r>
    </w:p>
    <w:p w14:paraId="6DB2B5F1" w14:textId="77777777" w:rsidR="00E65D34" w:rsidRPr="00297D66" w:rsidRDefault="00E65D34" w:rsidP="00E65D34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297D66">
        <w:rPr>
          <w:color w:val="000000" w:themeColor="text1"/>
        </w:rPr>
        <w:t>Update neighbors with minimum distance.</w:t>
      </w:r>
    </w:p>
    <w:p w14:paraId="7BFAD203" w14:textId="77777777" w:rsidR="00E65D34" w:rsidRPr="00297D66" w:rsidRDefault="00E65D34" w:rsidP="00E65D34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297D66">
        <w:rPr>
          <w:color w:val="000000" w:themeColor="text1"/>
        </w:rPr>
        <w:t>Mark visited nodes.</w:t>
      </w:r>
    </w:p>
    <w:p w14:paraId="421710D4" w14:textId="77777777" w:rsidR="00093BCE" w:rsidRDefault="00E65D34" w:rsidP="00E65D34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297D66">
        <w:rPr>
          <w:color w:val="000000" w:themeColor="text1"/>
        </w:rPr>
        <w:t>Repeat until all nodes processed.</w:t>
      </w:r>
    </w:p>
    <w:p w14:paraId="655FB7BF" w14:textId="7CDBB0A6" w:rsidR="0052213E" w:rsidRPr="00297D66" w:rsidRDefault="00093BCE" w:rsidP="00093BCE">
      <w:pPr>
        <w:pStyle w:val="NormalWeb"/>
        <w:rPr>
          <w:rStyle w:val="Strong"/>
          <w:b w:val="0"/>
          <w:bCs w:val="0"/>
          <w:color w:val="000000" w:themeColor="text1"/>
        </w:rPr>
      </w:pPr>
      <w:r w:rsidRPr="00093BCE">
        <w:rPr>
          <w:noProof/>
          <w:color w:val="000000" w:themeColor="text1"/>
        </w:rPr>
        <w:drawing>
          <wp:inline distT="0" distB="0" distL="0" distR="0" wp14:anchorId="1314D29C" wp14:editId="1C7A4C2D">
            <wp:extent cx="5486400" cy="3056255"/>
            <wp:effectExtent l="0" t="0" r="0" b="0"/>
            <wp:docPr id="632364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6488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5D34" w:rsidRPr="00297D66">
        <w:rPr>
          <w:color w:val="000000" w:themeColor="text1"/>
        </w:rPr>
        <w:br/>
      </w:r>
    </w:p>
    <w:p w14:paraId="6CF95FC2" w14:textId="77777777" w:rsidR="0052213E" w:rsidRPr="00297D66" w:rsidRDefault="0052213E" w:rsidP="0052213E">
      <w:pPr>
        <w:pStyle w:val="NormalWeb"/>
        <w:ind w:left="720"/>
        <w:rPr>
          <w:rStyle w:val="Strong"/>
          <w:color w:val="000000" w:themeColor="text1"/>
        </w:rPr>
      </w:pPr>
    </w:p>
    <w:p w14:paraId="35DB7682" w14:textId="77777777" w:rsidR="0052213E" w:rsidRPr="00297D66" w:rsidRDefault="0052213E" w:rsidP="0052213E">
      <w:pPr>
        <w:pStyle w:val="NormalWeb"/>
        <w:ind w:left="720"/>
        <w:rPr>
          <w:rStyle w:val="Strong"/>
          <w:color w:val="000000" w:themeColor="text1"/>
        </w:rPr>
      </w:pPr>
    </w:p>
    <w:p w14:paraId="3F5E3BC2" w14:textId="77777777" w:rsidR="0052213E" w:rsidRPr="00297D66" w:rsidRDefault="0052213E" w:rsidP="0052213E">
      <w:pPr>
        <w:pStyle w:val="NormalWeb"/>
        <w:ind w:left="720"/>
        <w:rPr>
          <w:rStyle w:val="Strong"/>
          <w:color w:val="000000" w:themeColor="text1"/>
        </w:rPr>
      </w:pPr>
    </w:p>
    <w:p w14:paraId="1D2755D9" w14:textId="77777777" w:rsidR="0052213E" w:rsidRPr="00297D66" w:rsidRDefault="0052213E" w:rsidP="0052213E">
      <w:pPr>
        <w:pStyle w:val="NormalWeb"/>
        <w:ind w:left="720"/>
        <w:rPr>
          <w:rStyle w:val="Strong"/>
          <w:color w:val="000000" w:themeColor="text1"/>
        </w:rPr>
      </w:pPr>
    </w:p>
    <w:p w14:paraId="09152D8B" w14:textId="77777777" w:rsidR="0052213E" w:rsidRPr="00297D66" w:rsidRDefault="0052213E" w:rsidP="0052213E">
      <w:pPr>
        <w:pStyle w:val="NormalWeb"/>
        <w:ind w:left="720"/>
        <w:rPr>
          <w:rStyle w:val="Strong"/>
          <w:color w:val="000000" w:themeColor="text1"/>
        </w:rPr>
      </w:pPr>
    </w:p>
    <w:p w14:paraId="0C80DA75" w14:textId="77777777" w:rsidR="0052213E" w:rsidRPr="00297D66" w:rsidRDefault="0052213E" w:rsidP="0052213E">
      <w:pPr>
        <w:pStyle w:val="NormalWeb"/>
        <w:ind w:left="720"/>
        <w:rPr>
          <w:rStyle w:val="Strong"/>
          <w:color w:val="000000" w:themeColor="text1"/>
        </w:rPr>
      </w:pPr>
    </w:p>
    <w:p w14:paraId="20817DF2" w14:textId="1AC91039" w:rsidR="00E65D34" w:rsidRPr="00297D66" w:rsidRDefault="00E65D34" w:rsidP="00093BCE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Result:</w:t>
      </w:r>
      <w:r w:rsidRPr="00297D66">
        <w:rPr>
          <w:color w:val="000000" w:themeColor="text1"/>
        </w:rPr>
        <w:t xml:space="preserve"> Successfully implemented shortest path algorithm.</w:t>
      </w:r>
    </w:p>
    <w:p w14:paraId="22C964AA" w14:textId="77777777" w:rsidR="00E65D34" w:rsidRPr="00297D66" w:rsidRDefault="00E65D34" w:rsidP="00E65D34">
      <w:pPr>
        <w:pStyle w:val="Heading2"/>
        <w:rPr>
          <w:color w:val="000000" w:themeColor="text1"/>
        </w:rPr>
      </w:pPr>
      <w:r w:rsidRPr="00297D66">
        <w:rPr>
          <w:rStyle w:val="Strong"/>
          <w:b/>
          <w:bCs/>
          <w:color w:val="000000" w:themeColor="text1"/>
        </w:rPr>
        <w:lastRenderedPageBreak/>
        <w:t>24. Prim’s Algorithm (MST)</w:t>
      </w:r>
    </w:p>
    <w:p w14:paraId="1C73AD9B" w14:textId="77777777" w:rsidR="00000986" w:rsidRPr="00297D66" w:rsidRDefault="00E65D34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Aim:</w:t>
      </w:r>
      <w:r w:rsidRPr="00297D66">
        <w:rPr>
          <w:color w:val="000000" w:themeColor="text1"/>
        </w:rPr>
        <w:t xml:space="preserve"> To find minimum spanning tree using Prim’s algorithm.</w:t>
      </w:r>
    </w:p>
    <w:p w14:paraId="232786A1" w14:textId="1D003E0C" w:rsidR="00E65D34" w:rsidRPr="00297D66" w:rsidRDefault="00000986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Observation:</w:t>
      </w:r>
      <w:r w:rsidRPr="00297D66">
        <w:rPr>
          <w:color w:val="000000" w:themeColor="text1"/>
        </w:rPr>
        <w:t xml:space="preserve"> Builds MST by adding one edge at a time.</w:t>
      </w:r>
      <w:r w:rsidR="00E65D34" w:rsidRPr="00297D66">
        <w:rPr>
          <w:color w:val="000000" w:themeColor="text1"/>
        </w:rPr>
        <w:br/>
      </w:r>
      <w:r w:rsidR="00E65D34" w:rsidRPr="00297D66">
        <w:rPr>
          <w:rStyle w:val="Strong"/>
          <w:color w:val="000000" w:themeColor="text1"/>
        </w:rPr>
        <w:t>Algorithm:</w:t>
      </w:r>
    </w:p>
    <w:p w14:paraId="3E64A328" w14:textId="77777777" w:rsidR="00E65D34" w:rsidRPr="00297D66" w:rsidRDefault="00E65D34" w:rsidP="00E65D34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297D66">
        <w:rPr>
          <w:color w:val="000000" w:themeColor="text1"/>
        </w:rPr>
        <w:t>Start from any node.</w:t>
      </w:r>
    </w:p>
    <w:p w14:paraId="35D4191D" w14:textId="77777777" w:rsidR="00E65D34" w:rsidRPr="00297D66" w:rsidRDefault="00E65D34" w:rsidP="00E65D34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297D66">
        <w:rPr>
          <w:color w:val="000000" w:themeColor="text1"/>
        </w:rPr>
        <w:t>Add smallest weight edge connecting to MST.</w:t>
      </w:r>
    </w:p>
    <w:p w14:paraId="54D7125A" w14:textId="77777777" w:rsidR="00093BCE" w:rsidRDefault="00E65D34" w:rsidP="00E65D34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297D66">
        <w:rPr>
          <w:color w:val="000000" w:themeColor="text1"/>
        </w:rPr>
        <w:t>Repeat until all vertices included</w:t>
      </w:r>
    </w:p>
    <w:p w14:paraId="4DD9B68A" w14:textId="5FCA0FA4" w:rsidR="00000986" w:rsidRPr="00297D66" w:rsidRDefault="00093BCE" w:rsidP="00093BCE">
      <w:pPr>
        <w:pStyle w:val="NormalWeb"/>
        <w:rPr>
          <w:rStyle w:val="Strong"/>
          <w:b w:val="0"/>
          <w:bCs w:val="0"/>
          <w:color w:val="000000" w:themeColor="text1"/>
        </w:rPr>
      </w:pPr>
      <w:r w:rsidRPr="00093BCE">
        <w:rPr>
          <w:noProof/>
          <w:color w:val="000000" w:themeColor="text1"/>
        </w:rPr>
        <w:drawing>
          <wp:inline distT="0" distB="0" distL="0" distR="0" wp14:anchorId="65C6E0DD" wp14:editId="70A9639E">
            <wp:extent cx="5486400" cy="3062605"/>
            <wp:effectExtent l="0" t="0" r="0" b="4445"/>
            <wp:docPr id="1328224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2427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5D34" w:rsidRPr="00297D66">
        <w:rPr>
          <w:color w:val="000000" w:themeColor="text1"/>
        </w:rPr>
        <w:br/>
      </w:r>
    </w:p>
    <w:p w14:paraId="16B7E79F" w14:textId="77777777" w:rsidR="00000986" w:rsidRPr="00297D66" w:rsidRDefault="00000986" w:rsidP="00000986">
      <w:pPr>
        <w:pStyle w:val="NormalWeb"/>
        <w:ind w:left="720"/>
        <w:rPr>
          <w:rStyle w:val="Strong"/>
          <w:color w:val="000000" w:themeColor="text1"/>
        </w:rPr>
      </w:pPr>
    </w:p>
    <w:p w14:paraId="283D82A6" w14:textId="77777777" w:rsidR="00000986" w:rsidRPr="00297D66" w:rsidRDefault="00000986" w:rsidP="00000986">
      <w:pPr>
        <w:pStyle w:val="NormalWeb"/>
        <w:ind w:left="720"/>
        <w:rPr>
          <w:rStyle w:val="Strong"/>
          <w:color w:val="000000" w:themeColor="text1"/>
        </w:rPr>
      </w:pPr>
    </w:p>
    <w:p w14:paraId="5AC9E382" w14:textId="77777777" w:rsidR="00000986" w:rsidRPr="00297D66" w:rsidRDefault="00000986" w:rsidP="00000986">
      <w:pPr>
        <w:pStyle w:val="NormalWeb"/>
        <w:ind w:left="720"/>
        <w:rPr>
          <w:rStyle w:val="Strong"/>
          <w:color w:val="000000" w:themeColor="text1"/>
        </w:rPr>
      </w:pPr>
    </w:p>
    <w:p w14:paraId="0E29DDD4" w14:textId="77777777" w:rsidR="00000986" w:rsidRPr="00297D66" w:rsidRDefault="00000986" w:rsidP="00000986">
      <w:pPr>
        <w:pStyle w:val="NormalWeb"/>
        <w:ind w:left="720"/>
        <w:rPr>
          <w:rStyle w:val="Strong"/>
          <w:color w:val="000000" w:themeColor="text1"/>
        </w:rPr>
      </w:pPr>
    </w:p>
    <w:p w14:paraId="772FBB32" w14:textId="77777777" w:rsidR="00000986" w:rsidRPr="00297D66" w:rsidRDefault="00000986" w:rsidP="00000986">
      <w:pPr>
        <w:pStyle w:val="NormalWeb"/>
        <w:ind w:left="720"/>
        <w:rPr>
          <w:rStyle w:val="Strong"/>
          <w:color w:val="000000" w:themeColor="text1"/>
        </w:rPr>
      </w:pPr>
    </w:p>
    <w:p w14:paraId="7D2D5B4E" w14:textId="77777777" w:rsidR="00000986" w:rsidRPr="00297D66" w:rsidRDefault="00000986" w:rsidP="00000986">
      <w:pPr>
        <w:pStyle w:val="NormalWeb"/>
        <w:ind w:left="720"/>
        <w:rPr>
          <w:rStyle w:val="Strong"/>
          <w:color w:val="000000" w:themeColor="text1"/>
        </w:rPr>
      </w:pPr>
    </w:p>
    <w:p w14:paraId="0441C2E6" w14:textId="77777777" w:rsidR="00093BCE" w:rsidRDefault="00093BCE" w:rsidP="00093BCE">
      <w:pPr>
        <w:pStyle w:val="NormalWeb"/>
        <w:rPr>
          <w:rStyle w:val="Strong"/>
          <w:color w:val="000000" w:themeColor="text1"/>
        </w:rPr>
      </w:pPr>
    </w:p>
    <w:p w14:paraId="7B50873F" w14:textId="176E79C2" w:rsidR="00E65D34" w:rsidRPr="00297D66" w:rsidRDefault="00E65D34" w:rsidP="00093BCE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Result:</w:t>
      </w:r>
      <w:r w:rsidRPr="00297D66">
        <w:rPr>
          <w:color w:val="000000" w:themeColor="text1"/>
        </w:rPr>
        <w:t xml:space="preserve"> Successfully found MST using Prim’s algorithm.</w:t>
      </w:r>
    </w:p>
    <w:p w14:paraId="5B617AD0" w14:textId="77777777" w:rsidR="00E65D34" w:rsidRPr="00297D66" w:rsidRDefault="00E65D34" w:rsidP="00E65D34">
      <w:pPr>
        <w:pStyle w:val="Heading2"/>
        <w:rPr>
          <w:color w:val="000000" w:themeColor="text1"/>
        </w:rPr>
      </w:pPr>
      <w:r w:rsidRPr="00297D66">
        <w:rPr>
          <w:rStyle w:val="Strong"/>
          <w:b/>
          <w:bCs/>
          <w:color w:val="000000" w:themeColor="text1"/>
        </w:rPr>
        <w:lastRenderedPageBreak/>
        <w:t>25. Kruskal’s Algorithm (MST)</w:t>
      </w:r>
    </w:p>
    <w:p w14:paraId="722B3714" w14:textId="77777777" w:rsidR="00000986" w:rsidRPr="00297D66" w:rsidRDefault="00E65D34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Aim:</w:t>
      </w:r>
      <w:r w:rsidRPr="00297D66">
        <w:rPr>
          <w:color w:val="000000" w:themeColor="text1"/>
        </w:rPr>
        <w:t xml:space="preserve"> To find minimum spanning tree using Kruskal’s algorithm.</w:t>
      </w:r>
    </w:p>
    <w:p w14:paraId="45B17260" w14:textId="616EE0A7" w:rsidR="00E65D34" w:rsidRPr="00297D66" w:rsidRDefault="00000986" w:rsidP="00E65D34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Observation:</w:t>
      </w:r>
      <w:r w:rsidRPr="00297D66">
        <w:rPr>
          <w:color w:val="000000" w:themeColor="text1"/>
        </w:rPr>
        <w:t xml:space="preserve"> MST built by adding edges in increasing weight order.</w:t>
      </w:r>
      <w:r w:rsidR="00E65D34" w:rsidRPr="00297D66">
        <w:rPr>
          <w:color w:val="000000" w:themeColor="text1"/>
        </w:rPr>
        <w:br/>
      </w:r>
      <w:r w:rsidR="00E65D34" w:rsidRPr="00297D66">
        <w:rPr>
          <w:rStyle w:val="Strong"/>
          <w:color w:val="000000" w:themeColor="text1"/>
        </w:rPr>
        <w:t>Algorithm:</w:t>
      </w:r>
    </w:p>
    <w:p w14:paraId="437DAD88" w14:textId="77777777" w:rsidR="00E65D34" w:rsidRPr="00297D66" w:rsidRDefault="00E65D34" w:rsidP="00E65D34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297D66">
        <w:rPr>
          <w:color w:val="000000" w:themeColor="text1"/>
        </w:rPr>
        <w:t>Sort edges by weight.</w:t>
      </w:r>
    </w:p>
    <w:p w14:paraId="47772062" w14:textId="77777777" w:rsidR="00E65D34" w:rsidRPr="00297D66" w:rsidRDefault="00E65D34" w:rsidP="00E65D34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297D66">
        <w:rPr>
          <w:color w:val="000000" w:themeColor="text1"/>
        </w:rPr>
        <w:t>Pick smallest edge, check cycle using union-find.</w:t>
      </w:r>
    </w:p>
    <w:p w14:paraId="4022319C" w14:textId="77777777" w:rsidR="00E65D34" w:rsidRPr="00297D66" w:rsidRDefault="00E65D34" w:rsidP="00E65D34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297D66">
        <w:rPr>
          <w:color w:val="000000" w:themeColor="text1"/>
        </w:rPr>
        <w:t>If no cycle, add to MST.</w:t>
      </w:r>
    </w:p>
    <w:p w14:paraId="12570F7D" w14:textId="77777777" w:rsidR="00000986" w:rsidRDefault="00E65D34" w:rsidP="00E65D34">
      <w:pPr>
        <w:pStyle w:val="NormalWeb"/>
        <w:numPr>
          <w:ilvl w:val="0"/>
          <w:numId w:val="24"/>
        </w:numPr>
        <w:rPr>
          <w:rStyle w:val="Strong"/>
          <w:b w:val="0"/>
          <w:bCs w:val="0"/>
          <w:color w:val="000000" w:themeColor="text1"/>
        </w:rPr>
      </w:pPr>
      <w:r w:rsidRPr="00297D66">
        <w:rPr>
          <w:color w:val="000000" w:themeColor="text1"/>
        </w:rPr>
        <w:t>Repeat until MST complete.</w:t>
      </w:r>
      <w:r w:rsidRPr="00297D66">
        <w:rPr>
          <w:color w:val="000000" w:themeColor="text1"/>
        </w:rPr>
        <w:br/>
      </w:r>
    </w:p>
    <w:p w14:paraId="13B0ECFB" w14:textId="48FCAD30" w:rsidR="00093BCE" w:rsidRPr="00297D66" w:rsidRDefault="00093BCE" w:rsidP="00093BCE">
      <w:pPr>
        <w:pStyle w:val="NormalWeb"/>
        <w:rPr>
          <w:rStyle w:val="Strong"/>
          <w:b w:val="0"/>
          <w:bCs w:val="0"/>
          <w:color w:val="000000" w:themeColor="text1"/>
        </w:rPr>
      </w:pPr>
      <w:r w:rsidRPr="00093BCE">
        <w:rPr>
          <w:rStyle w:val="Strong"/>
          <w:b w:val="0"/>
          <w:bCs w:val="0"/>
          <w:noProof/>
          <w:color w:val="000000" w:themeColor="text1"/>
        </w:rPr>
        <w:drawing>
          <wp:inline distT="0" distB="0" distL="0" distR="0" wp14:anchorId="208CEB79" wp14:editId="4D0A85C1">
            <wp:extent cx="5486400" cy="3340100"/>
            <wp:effectExtent l="0" t="0" r="0" b="0"/>
            <wp:docPr id="129481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176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89D2" w14:textId="77777777" w:rsidR="00000986" w:rsidRPr="00297D66" w:rsidRDefault="00000986" w:rsidP="00000986">
      <w:pPr>
        <w:pStyle w:val="NormalWeb"/>
        <w:ind w:left="720"/>
        <w:rPr>
          <w:rStyle w:val="Strong"/>
          <w:color w:val="000000" w:themeColor="text1"/>
        </w:rPr>
      </w:pPr>
    </w:p>
    <w:p w14:paraId="40F6473B" w14:textId="77777777" w:rsidR="00000986" w:rsidRPr="00297D66" w:rsidRDefault="00000986" w:rsidP="00000986">
      <w:pPr>
        <w:pStyle w:val="NormalWeb"/>
        <w:ind w:left="720"/>
        <w:rPr>
          <w:rStyle w:val="Strong"/>
          <w:color w:val="000000" w:themeColor="text1"/>
        </w:rPr>
      </w:pPr>
    </w:p>
    <w:p w14:paraId="43178BB5" w14:textId="77777777" w:rsidR="00000986" w:rsidRPr="00297D66" w:rsidRDefault="00000986" w:rsidP="00000986">
      <w:pPr>
        <w:pStyle w:val="NormalWeb"/>
        <w:ind w:left="720"/>
        <w:rPr>
          <w:rStyle w:val="Strong"/>
          <w:color w:val="000000" w:themeColor="text1"/>
        </w:rPr>
      </w:pPr>
    </w:p>
    <w:p w14:paraId="79578075" w14:textId="77777777" w:rsidR="00000986" w:rsidRPr="00297D66" w:rsidRDefault="00000986" w:rsidP="00000986">
      <w:pPr>
        <w:pStyle w:val="NormalWeb"/>
        <w:ind w:left="720"/>
        <w:rPr>
          <w:rStyle w:val="Strong"/>
          <w:color w:val="000000" w:themeColor="text1"/>
        </w:rPr>
      </w:pPr>
    </w:p>
    <w:p w14:paraId="2CE80350" w14:textId="77777777" w:rsidR="00000986" w:rsidRPr="00297D66" w:rsidRDefault="00000986" w:rsidP="00000986">
      <w:pPr>
        <w:pStyle w:val="NormalWeb"/>
        <w:ind w:left="720"/>
        <w:rPr>
          <w:rStyle w:val="Strong"/>
          <w:color w:val="000000" w:themeColor="text1"/>
        </w:rPr>
      </w:pPr>
    </w:p>
    <w:p w14:paraId="5BD3E2D0" w14:textId="77777777" w:rsidR="00000986" w:rsidRPr="00297D66" w:rsidRDefault="00000986" w:rsidP="00000986">
      <w:pPr>
        <w:pStyle w:val="NormalWeb"/>
        <w:ind w:left="720"/>
        <w:rPr>
          <w:rStyle w:val="Strong"/>
          <w:color w:val="000000" w:themeColor="text1"/>
        </w:rPr>
      </w:pPr>
    </w:p>
    <w:p w14:paraId="7AD5F79F" w14:textId="27BA1202" w:rsidR="00E65D34" w:rsidRPr="00297D66" w:rsidRDefault="00E65D34" w:rsidP="00093BCE">
      <w:pPr>
        <w:pStyle w:val="NormalWeb"/>
        <w:rPr>
          <w:color w:val="000000" w:themeColor="text1"/>
        </w:rPr>
      </w:pPr>
      <w:r w:rsidRPr="00297D66">
        <w:rPr>
          <w:rStyle w:val="Strong"/>
          <w:color w:val="000000" w:themeColor="text1"/>
        </w:rPr>
        <w:t>Result:</w:t>
      </w:r>
      <w:r w:rsidRPr="00297D66">
        <w:rPr>
          <w:color w:val="000000" w:themeColor="text1"/>
        </w:rPr>
        <w:t xml:space="preserve"> Successfully found MST using Kruskal’s algorithm.</w:t>
      </w:r>
    </w:p>
    <w:p w14:paraId="50C1F100" w14:textId="77777777" w:rsidR="00E65D34" w:rsidRPr="00297D66" w:rsidRDefault="00E65D34">
      <w:pPr>
        <w:rPr>
          <w:rFonts w:ascii="Times New Roman" w:hAnsi="Times New Roman" w:cs="Times New Roman"/>
          <w:color w:val="000000" w:themeColor="text1"/>
        </w:rPr>
      </w:pPr>
    </w:p>
    <w:sectPr w:rsidR="00E65D34" w:rsidRPr="00297D66" w:rsidSect="000B52F2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76CF41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47AC1"/>
    <w:multiLevelType w:val="multilevel"/>
    <w:tmpl w:val="160A0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653DC1"/>
    <w:multiLevelType w:val="multilevel"/>
    <w:tmpl w:val="8696C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661674"/>
    <w:multiLevelType w:val="multilevel"/>
    <w:tmpl w:val="4442F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1B6A88"/>
    <w:multiLevelType w:val="multilevel"/>
    <w:tmpl w:val="4B60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356C6"/>
    <w:multiLevelType w:val="multilevel"/>
    <w:tmpl w:val="791E1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4469DD"/>
    <w:multiLevelType w:val="multilevel"/>
    <w:tmpl w:val="0C207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817F00"/>
    <w:multiLevelType w:val="multilevel"/>
    <w:tmpl w:val="E2E8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115EF"/>
    <w:multiLevelType w:val="multilevel"/>
    <w:tmpl w:val="4FC48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330012"/>
    <w:multiLevelType w:val="multilevel"/>
    <w:tmpl w:val="B80E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287701"/>
    <w:multiLevelType w:val="multilevel"/>
    <w:tmpl w:val="6D2CA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421A14"/>
    <w:multiLevelType w:val="multilevel"/>
    <w:tmpl w:val="5FE66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0468E3"/>
    <w:multiLevelType w:val="multilevel"/>
    <w:tmpl w:val="1C76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5A5A61"/>
    <w:multiLevelType w:val="multilevel"/>
    <w:tmpl w:val="E84A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F84D11"/>
    <w:multiLevelType w:val="multilevel"/>
    <w:tmpl w:val="90826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B52340"/>
    <w:multiLevelType w:val="multilevel"/>
    <w:tmpl w:val="12860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0637783">
    <w:abstractNumId w:val="8"/>
  </w:num>
  <w:num w:numId="2" w16cid:durableId="716124117">
    <w:abstractNumId w:val="6"/>
  </w:num>
  <w:num w:numId="3" w16cid:durableId="1087338446">
    <w:abstractNumId w:val="5"/>
  </w:num>
  <w:num w:numId="4" w16cid:durableId="1132331645">
    <w:abstractNumId w:val="4"/>
  </w:num>
  <w:num w:numId="5" w16cid:durableId="547030218">
    <w:abstractNumId w:val="7"/>
  </w:num>
  <w:num w:numId="6" w16cid:durableId="961962020">
    <w:abstractNumId w:val="3"/>
  </w:num>
  <w:num w:numId="7" w16cid:durableId="289946722">
    <w:abstractNumId w:val="2"/>
  </w:num>
  <w:num w:numId="8" w16cid:durableId="1105882180">
    <w:abstractNumId w:val="1"/>
  </w:num>
  <w:num w:numId="9" w16cid:durableId="958295009">
    <w:abstractNumId w:val="0"/>
  </w:num>
  <w:num w:numId="10" w16cid:durableId="114905386">
    <w:abstractNumId w:val="16"/>
  </w:num>
  <w:num w:numId="11" w16cid:durableId="1041709977">
    <w:abstractNumId w:val="20"/>
  </w:num>
  <w:num w:numId="12" w16cid:durableId="213154016">
    <w:abstractNumId w:val="22"/>
  </w:num>
  <w:num w:numId="13" w16cid:durableId="329722434">
    <w:abstractNumId w:val="15"/>
  </w:num>
  <w:num w:numId="14" w16cid:durableId="1926987584">
    <w:abstractNumId w:val="13"/>
  </w:num>
  <w:num w:numId="15" w16cid:durableId="569969479">
    <w:abstractNumId w:val="18"/>
  </w:num>
  <w:num w:numId="16" w16cid:durableId="1271469817">
    <w:abstractNumId w:val="9"/>
  </w:num>
  <w:num w:numId="17" w16cid:durableId="29575990">
    <w:abstractNumId w:val="11"/>
  </w:num>
  <w:num w:numId="18" w16cid:durableId="620186547">
    <w:abstractNumId w:val="10"/>
  </w:num>
  <w:num w:numId="19" w16cid:durableId="299851145">
    <w:abstractNumId w:val="14"/>
  </w:num>
  <w:num w:numId="20" w16cid:durableId="1026831782">
    <w:abstractNumId w:val="12"/>
  </w:num>
  <w:num w:numId="21" w16cid:durableId="1851330610">
    <w:abstractNumId w:val="19"/>
  </w:num>
  <w:num w:numId="22" w16cid:durableId="289212037">
    <w:abstractNumId w:val="21"/>
  </w:num>
  <w:num w:numId="23" w16cid:durableId="1066413209">
    <w:abstractNumId w:val="17"/>
  </w:num>
  <w:num w:numId="24" w16cid:durableId="1964192605">
    <w:abstractNumId w:val="23"/>
  </w:num>
  <w:num w:numId="25" w16cid:durableId="201938830">
    <w:abstractNumId w:val="7"/>
  </w:num>
  <w:num w:numId="26" w16cid:durableId="12425663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986"/>
    <w:rsid w:val="00034616"/>
    <w:rsid w:val="0006063C"/>
    <w:rsid w:val="00093BCE"/>
    <w:rsid w:val="000B52F2"/>
    <w:rsid w:val="0015074B"/>
    <w:rsid w:val="001E13DD"/>
    <w:rsid w:val="00214C81"/>
    <w:rsid w:val="0029639D"/>
    <w:rsid w:val="00297D66"/>
    <w:rsid w:val="00326F90"/>
    <w:rsid w:val="00330E45"/>
    <w:rsid w:val="004262EA"/>
    <w:rsid w:val="00483A1B"/>
    <w:rsid w:val="005165D8"/>
    <w:rsid w:val="0052213E"/>
    <w:rsid w:val="005F557E"/>
    <w:rsid w:val="00657749"/>
    <w:rsid w:val="006E534E"/>
    <w:rsid w:val="0070792B"/>
    <w:rsid w:val="00831D9C"/>
    <w:rsid w:val="009D2B63"/>
    <w:rsid w:val="00A21E64"/>
    <w:rsid w:val="00AA1D8D"/>
    <w:rsid w:val="00B05272"/>
    <w:rsid w:val="00B47730"/>
    <w:rsid w:val="00CB0664"/>
    <w:rsid w:val="00E65D34"/>
    <w:rsid w:val="00E67761"/>
    <w:rsid w:val="00FC693F"/>
    <w:rsid w:val="00FD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B8DD18"/>
  <w14:defaultImageDpi w14:val="300"/>
  <w15:docId w15:val="{F6838244-DC29-46BD-B8D2-9A8A8BAB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B52F2"/>
  </w:style>
  <w:style w:type="paragraph" w:styleId="BalloonText">
    <w:name w:val="Balloon Text"/>
    <w:basedOn w:val="Normal"/>
    <w:link w:val="BalloonTextChar"/>
    <w:uiPriority w:val="99"/>
    <w:semiHidden/>
    <w:unhideWhenUsed/>
    <w:rsid w:val="005165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5D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65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65D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87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0E2558-8A57-46EE-AF45-25118C2FC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1342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RISHITHA YELETI</cp:lastModifiedBy>
  <cp:revision>2</cp:revision>
  <dcterms:created xsi:type="dcterms:W3CDTF">2025-11-03T08:08:00Z</dcterms:created>
  <dcterms:modified xsi:type="dcterms:W3CDTF">2025-11-03T08:08:00Z</dcterms:modified>
</cp:coreProperties>
</file>